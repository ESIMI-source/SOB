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Hidden Layer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Fraction</w:t>
            </w:r>
          </w:p>
        </w:tc>
        <w:tc>
          <w:tcPr>
            <w:tcW w:type="dxa" w:w="2880"/>
          </w:tcPr>
          <w:p>
            <w:r>
              <w:t>Pression</w:t>
            </w:r>
          </w:p>
        </w:tc>
        <w:tc>
          <w:tcPr>
            <w:tcW w:type="dxa" w:w="2880"/>
          </w:tcPr>
          <w:p>
            <w:r>
              <w:t>Temperature</w:t>
            </w:r>
          </w:p>
        </w:tc>
      </w:tr>
      <w:tr>
        <w:tc>
          <w:tcPr>
            <w:tcW w:type="dxa" w:w="2880"/>
          </w:tcPr>
          <w:p>
            <w:r>
              <w:t>0.006693991832435131</w:t>
            </w:r>
          </w:p>
        </w:tc>
        <w:tc>
          <w:tcPr>
            <w:tcW w:type="dxa" w:w="2880"/>
          </w:tcPr>
          <w:p>
            <w:r>
              <w:t>0.0062810503877699375</w:t>
            </w:r>
          </w:p>
        </w:tc>
        <w:tc>
          <w:tcPr>
            <w:tcW w:type="dxa" w:w="2880"/>
          </w:tcPr>
          <w:p>
            <w:r>
              <w:t>-0.0011801854707300663</w:t>
            </w:r>
          </w:p>
        </w:tc>
      </w:tr>
      <w:tr>
        <w:tc>
          <w:tcPr>
            <w:tcW w:type="dxa" w:w="2880"/>
          </w:tcPr>
          <w:p>
            <w:r>
              <w:t>-0.023201821371912956</w:t>
            </w:r>
          </w:p>
        </w:tc>
        <w:tc>
          <w:tcPr>
            <w:tcW w:type="dxa" w:w="2880"/>
          </w:tcPr>
          <w:p>
            <w:r>
              <w:t>-0.04956803098320961</w:t>
            </w:r>
          </w:p>
        </w:tc>
        <w:tc>
          <w:tcPr>
            <w:tcW w:type="dxa" w:w="2880"/>
          </w:tcPr>
          <w:p>
            <w:r>
              <w:t>0.058828238397836685</w:t>
            </w:r>
          </w:p>
        </w:tc>
      </w:tr>
      <w:tr>
        <w:tc>
          <w:tcPr>
            <w:tcW w:type="dxa" w:w="2880"/>
          </w:tcPr>
          <w:p>
            <w:r>
              <w:t>0.42988792061805725</w:t>
            </w:r>
          </w:p>
        </w:tc>
        <w:tc>
          <w:tcPr>
            <w:tcW w:type="dxa" w:w="2880"/>
          </w:tcPr>
          <w:p>
            <w:r>
              <w:t>0.572217583656311</w:t>
            </w:r>
          </w:p>
        </w:tc>
        <w:tc>
          <w:tcPr>
            <w:tcW w:type="dxa" w:w="2880"/>
          </w:tcPr>
          <w:p>
            <w:r>
              <w:t>-0.07735144346952438</w:t>
            </w:r>
          </w:p>
        </w:tc>
      </w:tr>
      <w:tr>
        <w:tc>
          <w:tcPr>
            <w:tcW w:type="dxa" w:w="2880"/>
          </w:tcPr>
          <w:p>
            <w:r>
              <w:t>0.0009033916285261512</w:t>
            </w:r>
          </w:p>
        </w:tc>
        <w:tc>
          <w:tcPr>
            <w:tcW w:type="dxa" w:w="2880"/>
          </w:tcPr>
          <w:p>
            <w:r>
              <w:t>-0.2108195573091507</w:t>
            </w:r>
          </w:p>
        </w:tc>
        <w:tc>
          <w:tcPr>
            <w:tcW w:type="dxa" w:w="2880"/>
          </w:tcPr>
          <w:p>
            <w:r>
              <w:t>0.08457225561141968</w:t>
            </w:r>
          </w:p>
        </w:tc>
      </w:tr>
      <w:tr>
        <w:tc>
          <w:tcPr>
            <w:tcW w:type="dxa" w:w="2880"/>
          </w:tcPr>
          <w:p>
            <w:r>
              <w:t>-0.037873852998018265</w:t>
            </w:r>
          </w:p>
        </w:tc>
        <w:tc>
          <w:tcPr>
            <w:tcW w:type="dxa" w:w="2880"/>
          </w:tcPr>
          <w:p>
            <w:r>
              <w:t>-0.13066378235816956</w:t>
            </w:r>
          </w:p>
        </w:tc>
        <w:tc>
          <w:tcPr>
            <w:tcW w:type="dxa" w:w="2880"/>
          </w:tcPr>
          <w:p>
            <w:r>
              <w:t>0.10027805715799332</w:t>
            </w:r>
          </w:p>
        </w:tc>
      </w:tr>
      <w:tr>
        <w:tc>
          <w:tcPr>
            <w:tcW w:type="dxa" w:w="2880"/>
          </w:tcPr>
          <w:p>
            <w:r>
              <w:t>-0.015670308843255043</w:t>
            </w:r>
          </w:p>
        </w:tc>
        <w:tc>
          <w:tcPr>
            <w:tcW w:type="dxa" w:w="2880"/>
          </w:tcPr>
          <w:p>
            <w:r>
              <w:t>-0.2013242244720459</w:t>
            </w:r>
          </w:p>
        </w:tc>
        <w:tc>
          <w:tcPr>
            <w:tcW w:type="dxa" w:w="2880"/>
          </w:tcPr>
          <w:p>
            <w:r>
              <w:t>0.06800823658704758</w:t>
            </w:r>
          </w:p>
        </w:tc>
      </w:tr>
      <w:tr>
        <w:tc>
          <w:tcPr>
            <w:tcW w:type="dxa" w:w="2880"/>
          </w:tcPr>
          <w:p>
            <w:r>
              <w:t>0.07545163482427597</w:t>
            </w:r>
          </w:p>
        </w:tc>
        <w:tc>
          <w:tcPr>
            <w:tcW w:type="dxa" w:w="2880"/>
          </w:tcPr>
          <w:p>
            <w:r>
              <w:t>-0.0016711624339222908</w:t>
            </w:r>
          </w:p>
        </w:tc>
        <w:tc>
          <w:tcPr>
            <w:tcW w:type="dxa" w:w="2880"/>
          </w:tcPr>
          <w:p>
            <w:r>
              <w:t>-0.1379263997077942</w:t>
            </w:r>
          </w:p>
        </w:tc>
      </w:tr>
      <w:tr>
        <w:tc>
          <w:tcPr>
            <w:tcW w:type="dxa" w:w="2880"/>
          </w:tcPr>
          <w:p>
            <w:r>
              <w:t>0.016036460176110268</w:t>
            </w:r>
          </w:p>
        </w:tc>
        <w:tc>
          <w:tcPr>
            <w:tcW w:type="dxa" w:w="2880"/>
          </w:tcPr>
          <w:p>
            <w:r>
              <w:t>0.018365556374192238</w:t>
            </w:r>
          </w:p>
        </w:tc>
        <w:tc>
          <w:tcPr>
            <w:tcW w:type="dxa" w:w="2880"/>
          </w:tcPr>
          <w:p>
            <w:r>
              <w:t>-0.06671866029500961</w:t>
            </w:r>
          </w:p>
        </w:tc>
      </w:tr>
      <w:tr>
        <w:tc>
          <w:tcPr>
            <w:tcW w:type="dxa" w:w="2880"/>
          </w:tcPr>
          <w:p>
            <w:r>
              <w:t>-0.056131619960069656</w:t>
            </w:r>
          </w:p>
        </w:tc>
        <w:tc>
          <w:tcPr>
            <w:tcW w:type="dxa" w:w="2880"/>
          </w:tcPr>
          <w:p>
            <w:r>
              <w:t>-0.027317332103848457</w:t>
            </w:r>
          </w:p>
        </w:tc>
        <w:tc>
          <w:tcPr>
            <w:tcW w:type="dxa" w:w="2880"/>
          </w:tcPr>
          <w:p>
            <w:r>
              <w:t>0.05131656304001808</w:t>
            </w:r>
          </w:p>
        </w:tc>
      </w:tr>
      <w:tr>
        <w:tc>
          <w:tcPr>
            <w:tcW w:type="dxa" w:w="2880"/>
          </w:tcPr>
          <w:p>
            <w:r>
              <w:t>0.5214201211929321</w:t>
            </w:r>
          </w:p>
        </w:tc>
        <w:tc>
          <w:tcPr>
            <w:tcW w:type="dxa" w:w="2880"/>
          </w:tcPr>
          <w:p>
            <w:r>
              <w:t>-0.009626095183193684</w:t>
            </w:r>
          </w:p>
        </w:tc>
        <w:tc>
          <w:tcPr>
            <w:tcW w:type="dxa" w:w="2880"/>
          </w:tcPr>
          <w:p>
            <w:r>
              <w:t>0.11654361337423325</w:t>
            </w:r>
          </w:p>
        </w:tc>
      </w:tr>
      <w:tr>
        <w:tc>
          <w:tcPr>
            <w:tcW w:type="dxa" w:w="2880"/>
          </w:tcPr>
          <w:p>
            <w:r>
              <w:t>0.03962880000472069</w:t>
            </w:r>
          </w:p>
        </w:tc>
        <w:tc>
          <w:tcPr>
            <w:tcW w:type="dxa" w:w="2880"/>
          </w:tcPr>
          <w:p>
            <w:r>
              <w:t>0.05185610055923462</w:t>
            </w:r>
          </w:p>
        </w:tc>
        <w:tc>
          <w:tcPr>
            <w:tcW w:type="dxa" w:w="2880"/>
          </w:tcPr>
          <w:p>
            <w:r>
              <w:t>-0.14877033233642578</w:t>
            </w:r>
          </w:p>
        </w:tc>
      </w:tr>
      <w:tr>
        <w:tc>
          <w:tcPr>
            <w:tcW w:type="dxa" w:w="2880"/>
          </w:tcPr>
          <w:p>
            <w:r>
              <w:t>-0.06650231033563614</w:t>
            </w:r>
          </w:p>
        </w:tc>
        <w:tc>
          <w:tcPr>
            <w:tcW w:type="dxa" w:w="2880"/>
          </w:tcPr>
          <w:p>
            <w:r>
              <w:t>-0.08930718898773193</w:t>
            </w:r>
          </w:p>
        </w:tc>
        <w:tc>
          <w:tcPr>
            <w:tcW w:type="dxa" w:w="2880"/>
          </w:tcPr>
          <w:p>
            <w:r>
              <w:t>0.1293930560350418</w:t>
            </w:r>
          </w:p>
        </w:tc>
      </w:tr>
      <w:tr>
        <w:tc>
          <w:tcPr>
            <w:tcW w:type="dxa" w:w="2880"/>
          </w:tcPr>
          <w:p>
            <w:r>
              <w:t>0.051535774022340775</w:t>
            </w:r>
          </w:p>
        </w:tc>
        <w:tc>
          <w:tcPr>
            <w:tcW w:type="dxa" w:w="2880"/>
          </w:tcPr>
          <w:p>
            <w:r>
              <w:t>0.06692898273468018</w:t>
            </w:r>
          </w:p>
        </w:tc>
        <w:tc>
          <w:tcPr>
            <w:tcW w:type="dxa" w:w="2880"/>
          </w:tcPr>
          <w:p>
            <w:r>
              <w:t>-0.0732334554195404</w:t>
            </w:r>
          </w:p>
        </w:tc>
      </w:tr>
      <w:tr>
        <w:tc>
          <w:tcPr>
            <w:tcW w:type="dxa" w:w="2880"/>
          </w:tcPr>
          <w:p>
            <w:r>
              <w:t>-0.020041784271597862</w:t>
            </w:r>
          </w:p>
        </w:tc>
        <w:tc>
          <w:tcPr>
            <w:tcW w:type="dxa" w:w="2880"/>
          </w:tcPr>
          <w:p>
            <w:r>
              <w:t>-0.043348170816898346</w:t>
            </w:r>
          </w:p>
        </w:tc>
        <w:tc>
          <w:tcPr>
            <w:tcW w:type="dxa" w:w="2880"/>
          </w:tcPr>
          <w:p>
            <w:r>
              <w:t>-0.001806883024983108</w:t>
            </w:r>
          </w:p>
        </w:tc>
      </w:tr>
      <w:tr>
        <w:tc>
          <w:tcPr>
            <w:tcW w:type="dxa" w:w="2880"/>
          </w:tcPr>
          <w:p>
            <w:r>
              <w:t>-0.10707514733076096</w:t>
            </w:r>
          </w:p>
        </w:tc>
        <w:tc>
          <w:tcPr>
            <w:tcW w:type="dxa" w:w="2880"/>
          </w:tcPr>
          <w:p>
            <w:r>
              <w:t>-0.10359522700309753</w:t>
            </w:r>
          </w:p>
        </w:tc>
        <w:tc>
          <w:tcPr>
            <w:tcW w:type="dxa" w:w="2880"/>
          </w:tcPr>
          <w:p>
            <w:r>
              <w:t>-0.001863165758550167</w:t>
            </w:r>
          </w:p>
        </w:tc>
      </w:tr>
      <w:tr>
        <w:tc>
          <w:tcPr>
            <w:tcW w:type="dxa" w:w="2880"/>
          </w:tcPr>
          <w:p>
            <w:r>
              <w:t>-0.0657869502902031</w:t>
            </w:r>
          </w:p>
        </w:tc>
        <w:tc>
          <w:tcPr>
            <w:tcW w:type="dxa" w:w="2880"/>
          </w:tcPr>
          <w:p>
            <w:r>
              <w:t>-0.11014566570520401</w:t>
            </w:r>
          </w:p>
        </w:tc>
        <w:tc>
          <w:tcPr>
            <w:tcW w:type="dxa" w:w="2880"/>
          </w:tcPr>
          <w:p>
            <w:r>
              <w:t>0.07959099858999252</w:t>
            </w:r>
          </w:p>
        </w:tc>
      </w:tr>
      <w:tr>
        <w:tc>
          <w:tcPr>
            <w:tcW w:type="dxa" w:w="2880"/>
          </w:tcPr>
          <w:p>
            <w:r>
              <w:t>0.22611159086227417</w:t>
            </w:r>
          </w:p>
        </w:tc>
        <w:tc>
          <w:tcPr>
            <w:tcW w:type="dxa" w:w="2880"/>
          </w:tcPr>
          <w:p>
            <w:r>
              <w:t>-0.005954461172223091</w:t>
            </w:r>
          </w:p>
        </w:tc>
        <w:tc>
          <w:tcPr>
            <w:tcW w:type="dxa" w:w="2880"/>
          </w:tcPr>
          <w:p>
            <w:r>
              <w:t>-0.08275514841079712</w:t>
            </w:r>
          </w:p>
        </w:tc>
      </w:tr>
      <w:tr>
        <w:tc>
          <w:tcPr>
            <w:tcW w:type="dxa" w:w="2880"/>
          </w:tcPr>
          <w:p>
            <w:r>
              <w:t>0.06925524026155472</w:t>
            </w:r>
          </w:p>
        </w:tc>
        <w:tc>
          <w:tcPr>
            <w:tcW w:type="dxa" w:w="2880"/>
          </w:tcPr>
          <w:p>
            <w:r>
              <w:t>0.026332775130867958</w:t>
            </w:r>
          </w:p>
        </w:tc>
        <w:tc>
          <w:tcPr>
            <w:tcW w:type="dxa" w:w="2880"/>
          </w:tcPr>
          <w:p>
            <w:r>
              <w:t>-0.06186937913298607</w:t>
            </w:r>
          </w:p>
        </w:tc>
      </w:tr>
      <w:tr>
        <w:tc>
          <w:tcPr>
            <w:tcW w:type="dxa" w:w="2880"/>
          </w:tcPr>
          <w:p>
            <w:r>
              <w:t>0.07446262240409851</w:t>
            </w:r>
          </w:p>
        </w:tc>
        <w:tc>
          <w:tcPr>
            <w:tcW w:type="dxa" w:w="2880"/>
          </w:tcPr>
          <w:p>
            <w:r>
              <w:t>0.03410260006785393</w:t>
            </w:r>
          </w:p>
        </w:tc>
        <w:tc>
          <w:tcPr>
            <w:tcW w:type="dxa" w:w="2880"/>
          </w:tcPr>
          <w:p>
            <w:r>
              <w:t>-0.1291688233613968</w:t>
            </w:r>
          </w:p>
        </w:tc>
      </w:tr>
      <w:tr>
        <w:tc>
          <w:tcPr>
            <w:tcW w:type="dxa" w:w="2880"/>
          </w:tcPr>
          <w:p>
            <w:r>
              <w:t>0.008119769394397736</w:t>
            </w:r>
          </w:p>
        </w:tc>
        <w:tc>
          <w:tcPr>
            <w:tcW w:type="dxa" w:w="2880"/>
          </w:tcPr>
          <w:p>
            <w:r>
              <w:t>-0.14669324457645416</w:t>
            </w:r>
          </w:p>
        </w:tc>
        <w:tc>
          <w:tcPr>
            <w:tcW w:type="dxa" w:w="2880"/>
          </w:tcPr>
          <w:p>
            <w:r>
              <w:t>0.14698554575443268</w:t>
            </w:r>
          </w:p>
        </w:tc>
      </w:tr>
      <w:tr>
        <w:tc>
          <w:tcPr>
            <w:tcW w:type="dxa" w:w="2880"/>
          </w:tcPr>
          <w:p>
            <w:r>
              <w:t>-0.11195559799671173</w:t>
            </w:r>
          </w:p>
        </w:tc>
        <w:tc>
          <w:tcPr>
            <w:tcW w:type="dxa" w:w="2880"/>
          </w:tcPr>
          <w:p>
            <w:r>
              <w:t>-0.018395334482192993</w:t>
            </w:r>
          </w:p>
        </w:tc>
        <w:tc>
          <w:tcPr>
            <w:tcW w:type="dxa" w:w="2880"/>
          </w:tcPr>
          <w:p>
            <w:r>
              <w:t>0.08841715008020401</w:t>
            </w:r>
          </w:p>
        </w:tc>
      </w:tr>
      <w:tr>
        <w:tc>
          <w:tcPr>
            <w:tcW w:type="dxa" w:w="2880"/>
          </w:tcPr>
          <w:p>
            <w:r>
              <w:t>0.028223920613527298</w:t>
            </w:r>
          </w:p>
        </w:tc>
        <w:tc>
          <w:tcPr>
            <w:tcW w:type="dxa" w:w="2880"/>
          </w:tcPr>
          <w:p>
            <w:r>
              <w:t>0.09196950495243073</w:t>
            </w:r>
          </w:p>
        </w:tc>
        <w:tc>
          <w:tcPr>
            <w:tcW w:type="dxa" w:w="2880"/>
          </w:tcPr>
          <w:p>
            <w:r>
              <w:t>-0.0757163017988205</w:t>
            </w:r>
          </w:p>
        </w:tc>
      </w:tr>
      <w:tr>
        <w:tc>
          <w:tcPr>
            <w:tcW w:type="dxa" w:w="2880"/>
          </w:tcPr>
          <w:p>
            <w:r>
              <w:t>-0.09389938414096832</w:t>
            </w:r>
          </w:p>
        </w:tc>
        <w:tc>
          <w:tcPr>
            <w:tcW w:type="dxa" w:w="2880"/>
          </w:tcPr>
          <w:p>
            <w:r>
              <w:t>-0.05648770555853844</w:t>
            </w:r>
          </w:p>
        </w:tc>
        <w:tc>
          <w:tcPr>
            <w:tcW w:type="dxa" w:w="2880"/>
          </w:tcPr>
          <w:p>
            <w:r>
              <w:t>0.1300712674856186</w:t>
            </w:r>
          </w:p>
        </w:tc>
      </w:tr>
      <w:tr>
        <w:tc>
          <w:tcPr>
            <w:tcW w:type="dxa" w:w="2880"/>
          </w:tcPr>
          <w:p>
            <w:r>
              <w:t>-0.0622321180999279</w:t>
            </w:r>
          </w:p>
        </w:tc>
        <w:tc>
          <w:tcPr>
            <w:tcW w:type="dxa" w:w="2880"/>
          </w:tcPr>
          <w:p>
            <w:r>
              <w:t>-0.052912332117557526</w:t>
            </w:r>
          </w:p>
        </w:tc>
        <w:tc>
          <w:tcPr>
            <w:tcW w:type="dxa" w:w="2880"/>
          </w:tcPr>
          <w:p>
            <w:r>
              <w:t>-0.016575166955590248</w:t>
            </w:r>
          </w:p>
        </w:tc>
      </w:tr>
      <w:tr>
        <w:tc>
          <w:tcPr>
            <w:tcW w:type="dxa" w:w="2880"/>
          </w:tcPr>
          <w:p>
            <w:r>
              <w:t>-0.015668904408812523</w:t>
            </w:r>
          </w:p>
        </w:tc>
        <w:tc>
          <w:tcPr>
            <w:tcW w:type="dxa" w:w="2880"/>
          </w:tcPr>
          <w:p>
            <w:r>
              <w:t>0.10124177485704422</w:t>
            </w:r>
          </w:p>
        </w:tc>
        <w:tc>
          <w:tcPr>
            <w:tcW w:type="dxa" w:w="2880"/>
          </w:tcPr>
          <w:p>
            <w:r>
              <w:t>-0.12812106311321259</w:t>
            </w:r>
          </w:p>
        </w:tc>
      </w:tr>
      <w:tr>
        <w:tc>
          <w:tcPr>
            <w:tcW w:type="dxa" w:w="2880"/>
          </w:tcPr>
          <w:p>
            <w:r>
              <w:t>0.053744249045848846</w:t>
            </w:r>
          </w:p>
        </w:tc>
        <w:tc>
          <w:tcPr>
            <w:tcW w:type="dxa" w:w="2880"/>
          </w:tcPr>
          <w:p>
            <w:r>
              <w:t>0.06815192848443985</w:t>
            </w:r>
          </w:p>
        </w:tc>
        <w:tc>
          <w:tcPr>
            <w:tcW w:type="dxa" w:w="2880"/>
          </w:tcPr>
          <w:p>
            <w:r>
              <w:t>-0.03952961042523384</w:t>
            </w:r>
          </w:p>
        </w:tc>
      </w:tr>
      <w:tr>
        <w:tc>
          <w:tcPr>
            <w:tcW w:type="dxa" w:w="2880"/>
          </w:tcPr>
          <w:p>
            <w:r>
              <w:t>-0.015881704166531563</w:t>
            </w:r>
          </w:p>
        </w:tc>
        <w:tc>
          <w:tcPr>
            <w:tcW w:type="dxa" w:w="2880"/>
          </w:tcPr>
          <w:p>
            <w:r>
              <w:t>0.08431875705718994</w:t>
            </w:r>
          </w:p>
        </w:tc>
        <w:tc>
          <w:tcPr>
            <w:tcW w:type="dxa" w:w="2880"/>
          </w:tcPr>
          <w:p>
            <w:r>
              <w:t>-0.1667475551366806</w:t>
            </w:r>
          </w:p>
        </w:tc>
      </w:tr>
      <w:tr>
        <w:tc>
          <w:tcPr>
            <w:tcW w:type="dxa" w:w="2880"/>
          </w:tcPr>
          <w:p>
            <w:r>
              <w:t>-0.07159864157438278</w:t>
            </w:r>
          </w:p>
        </w:tc>
        <w:tc>
          <w:tcPr>
            <w:tcW w:type="dxa" w:w="2880"/>
          </w:tcPr>
          <w:p>
            <w:r>
              <w:t>-0.059376899152994156</w:t>
            </w:r>
          </w:p>
        </w:tc>
        <w:tc>
          <w:tcPr>
            <w:tcW w:type="dxa" w:w="2880"/>
          </w:tcPr>
          <w:p>
            <w:r>
              <w:t>0.13829395174980164</w:t>
            </w:r>
          </w:p>
        </w:tc>
      </w:tr>
      <w:tr>
        <w:tc>
          <w:tcPr>
            <w:tcW w:type="dxa" w:w="2880"/>
          </w:tcPr>
          <w:p>
            <w:r>
              <w:t>-0.15000931918621063</w:t>
            </w:r>
          </w:p>
        </w:tc>
        <w:tc>
          <w:tcPr>
            <w:tcW w:type="dxa" w:w="2880"/>
          </w:tcPr>
          <w:p>
            <w:r>
              <w:t>0.050900280475616455</w:t>
            </w:r>
          </w:p>
        </w:tc>
        <w:tc>
          <w:tcPr>
            <w:tcW w:type="dxa" w:w="2880"/>
          </w:tcPr>
          <w:p>
            <w:r>
              <w:t>0.09189045429229736</w:t>
            </w:r>
          </w:p>
        </w:tc>
      </w:tr>
      <w:tr>
        <w:tc>
          <w:tcPr>
            <w:tcW w:type="dxa" w:w="2880"/>
          </w:tcPr>
          <w:p>
            <w:r>
              <w:t>0.01162951160222292</w:t>
            </w:r>
          </w:p>
        </w:tc>
        <w:tc>
          <w:tcPr>
            <w:tcW w:type="dxa" w:w="2880"/>
          </w:tcPr>
          <w:p>
            <w:r>
              <w:t>0.0830787792801857</w:t>
            </w:r>
          </w:p>
        </w:tc>
        <w:tc>
          <w:tcPr>
            <w:tcW w:type="dxa" w:w="2880"/>
          </w:tcPr>
          <w:p>
            <w:r>
              <w:t>-0.062142204493284225</w:t>
            </w:r>
          </w:p>
        </w:tc>
      </w:tr>
      <w:tr>
        <w:tc>
          <w:tcPr>
            <w:tcW w:type="dxa" w:w="2880"/>
          </w:tcPr>
          <w:p>
            <w:r>
              <w:t>0.11014693230390549</w:t>
            </w:r>
          </w:p>
        </w:tc>
        <w:tc>
          <w:tcPr>
            <w:tcW w:type="dxa" w:w="2880"/>
          </w:tcPr>
          <w:p>
            <w:r>
              <w:t>0.03425784409046173</w:t>
            </w:r>
          </w:p>
        </w:tc>
        <w:tc>
          <w:tcPr>
            <w:tcW w:type="dxa" w:w="2880"/>
          </w:tcPr>
          <w:p>
            <w:r>
              <w:t>-0.09212500602006912</w:t>
            </w:r>
          </w:p>
        </w:tc>
      </w:tr>
      <w:tr>
        <w:tc>
          <w:tcPr>
            <w:tcW w:type="dxa" w:w="2880"/>
          </w:tcPr>
          <w:p>
            <w:r>
              <w:t>-0.1340310126543045</w:t>
            </w:r>
          </w:p>
        </w:tc>
        <w:tc>
          <w:tcPr>
            <w:tcW w:type="dxa" w:w="2880"/>
          </w:tcPr>
          <w:p>
            <w:r>
              <w:t>-0.18861813843250275</w:t>
            </w:r>
          </w:p>
        </w:tc>
        <w:tc>
          <w:tcPr>
            <w:tcW w:type="dxa" w:w="2880"/>
          </w:tcPr>
          <w:p>
            <w:r>
              <w:t>-0.05373304337263107</w:t>
            </w:r>
          </w:p>
        </w:tc>
      </w:tr>
      <w:tr>
        <w:tc>
          <w:tcPr>
            <w:tcW w:type="dxa" w:w="2880"/>
          </w:tcPr>
          <w:p>
            <w:r>
              <w:t>0.2501167058944702</w:t>
            </w:r>
          </w:p>
        </w:tc>
        <w:tc>
          <w:tcPr>
            <w:tcW w:type="dxa" w:w="2880"/>
          </w:tcPr>
          <w:p>
            <w:r>
              <w:t>0.058483194559812546</w:t>
            </w:r>
          </w:p>
        </w:tc>
        <w:tc>
          <w:tcPr>
            <w:tcW w:type="dxa" w:w="2880"/>
          </w:tcPr>
          <w:p>
            <w:r>
              <w:t>0.04460478201508522</w:t>
            </w:r>
          </w:p>
        </w:tc>
      </w:tr>
      <w:tr>
        <w:tc>
          <w:tcPr>
            <w:tcW w:type="dxa" w:w="2880"/>
          </w:tcPr>
          <w:p>
            <w:r>
              <w:t>0.03541470691561699</w:t>
            </w:r>
          </w:p>
        </w:tc>
        <w:tc>
          <w:tcPr>
            <w:tcW w:type="dxa" w:w="2880"/>
          </w:tcPr>
          <w:p>
            <w:r>
              <w:t>0.10133229941129684</w:t>
            </w:r>
          </w:p>
        </w:tc>
        <w:tc>
          <w:tcPr>
            <w:tcW w:type="dxa" w:w="2880"/>
          </w:tcPr>
          <w:p>
            <w:r>
              <w:t>-0.07627687603235245</w:t>
            </w:r>
          </w:p>
        </w:tc>
      </w:tr>
      <w:tr>
        <w:tc>
          <w:tcPr>
            <w:tcW w:type="dxa" w:w="2880"/>
          </w:tcPr>
          <w:p>
            <w:r>
              <w:t>0.002441400894895196</w:t>
            </w:r>
          </w:p>
        </w:tc>
        <w:tc>
          <w:tcPr>
            <w:tcW w:type="dxa" w:w="2880"/>
          </w:tcPr>
          <w:p>
            <w:r>
              <w:t>-0.008468808606266975</w:t>
            </w:r>
          </w:p>
        </w:tc>
        <w:tc>
          <w:tcPr>
            <w:tcW w:type="dxa" w:w="2880"/>
          </w:tcPr>
          <w:p>
            <w:r>
              <w:t>0.027375731617212296</w:t>
            </w:r>
          </w:p>
        </w:tc>
      </w:tr>
      <w:tr>
        <w:tc>
          <w:tcPr>
            <w:tcW w:type="dxa" w:w="2880"/>
          </w:tcPr>
          <w:p>
            <w:r>
              <w:t>-0.031955987215042114</w:t>
            </w:r>
          </w:p>
        </w:tc>
        <w:tc>
          <w:tcPr>
            <w:tcW w:type="dxa" w:w="2880"/>
          </w:tcPr>
          <w:p>
            <w:r>
              <w:t>-0.10472451150417328</w:t>
            </w:r>
          </w:p>
        </w:tc>
        <w:tc>
          <w:tcPr>
            <w:tcW w:type="dxa" w:w="2880"/>
          </w:tcPr>
          <w:p>
            <w:r>
              <w:t>0.12676864862442017</w:t>
            </w:r>
          </w:p>
        </w:tc>
      </w:tr>
      <w:tr>
        <w:tc>
          <w:tcPr>
            <w:tcW w:type="dxa" w:w="2880"/>
          </w:tcPr>
          <w:p>
            <w:r>
              <w:t>0.061563555151224136</w:t>
            </w:r>
          </w:p>
        </w:tc>
        <w:tc>
          <w:tcPr>
            <w:tcW w:type="dxa" w:w="2880"/>
          </w:tcPr>
          <w:p>
            <w:r>
              <w:t>0.0322195366024971</w:t>
            </w:r>
          </w:p>
        </w:tc>
        <w:tc>
          <w:tcPr>
            <w:tcW w:type="dxa" w:w="2880"/>
          </w:tcPr>
          <w:p>
            <w:r>
              <w:t>-0.12683427333831787</w:t>
            </w:r>
          </w:p>
        </w:tc>
      </w:tr>
      <w:tr>
        <w:tc>
          <w:tcPr>
            <w:tcW w:type="dxa" w:w="2880"/>
          </w:tcPr>
          <w:p>
            <w:r>
              <w:t>-0.21362881362438202</w:t>
            </w:r>
          </w:p>
        </w:tc>
        <w:tc>
          <w:tcPr>
            <w:tcW w:type="dxa" w:w="2880"/>
          </w:tcPr>
          <w:p>
            <w:r>
              <w:t>0.12094694375991821</w:t>
            </w:r>
          </w:p>
        </w:tc>
        <w:tc>
          <w:tcPr>
            <w:tcW w:type="dxa" w:w="2880"/>
          </w:tcPr>
          <w:p>
            <w:r>
              <w:t>0.16498634219169617</w:t>
            </w:r>
          </w:p>
        </w:tc>
      </w:tr>
      <w:tr>
        <w:tc>
          <w:tcPr>
            <w:tcW w:type="dxa" w:w="2880"/>
          </w:tcPr>
          <w:p>
            <w:r>
              <w:t>-0.059066321700811386</w:t>
            </w:r>
          </w:p>
        </w:tc>
        <w:tc>
          <w:tcPr>
            <w:tcW w:type="dxa" w:w="2880"/>
          </w:tcPr>
          <w:p>
            <w:r>
              <w:t>-0.06669162213802338</w:t>
            </w:r>
          </w:p>
        </w:tc>
        <w:tc>
          <w:tcPr>
            <w:tcW w:type="dxa" w:w="2880"/>
          </w:tcPr>
          <w:p>
            <w:r>
              <w:t>0.0273760799318552</w:t>
            </w:r>
          </w:p>
        </w:tc>
      </w:tr>
      <w:tr>
        <w:tc>
          <w:tcPr>
            <w:tcW w:type="dxa" w:w="2880"/>
          </w:tcPr>
          <w:p>
            <w:r>
              <w:t>0.17209742963314056</w:t>
            </w:r>
          </w:p>
        </w:tc>
        <w:tc>
          <w:tcPr>
            <w:tcW w:type="dxa" w:w="2880"/>
          </w:tcPr>
          <w:p>
            <w:r>
              <w:t>0.08956154435873032</w:t>
            </w:r>
          </w:p>
        </w:tc>
        <w:tc>
          <w:tcPr>
            <w:tcW w:type="dxa" w:w="2880"/>
          </w:tcPr>
          <w:p>
            <w:r>
              <w:t>0.03272440284490585</w:t>
            </w:r>
          </w:p>
        </w:tc>
      </w:tr>
      <w:tr>
        <w:tc>
          <w:tcPr>
            <w:tcW w:type="dxa" w:w="2880"/>
          </w:tcPr>
          <w:p>
            <w:r>
              <w:t>0.05704350396990776</w:t>
            </w:r>
          </w:p>
        </w:tc>
        <w:tc>
          <w:tcPr>
            <w:tcW w:type="dxa" w:w="2880"/>
          </w:tcPr>
          <w:p>
            <w:r>
              <w:t>0.05671548843383789</w:t>
            </w:r>
          </w:p>
        </w:tc>
        <w:tc>
          <w:tcPr>
            <w:tcW w:type="dxa" w:w="2880"/>
          </w:tcPr>
          <w:p>
            <w:r>
              <w:t>-0.030849948525428772</w:t>
            </w:r>
          </w:p>
        </w:tc>
      </w:tr>
      <w:tr>
        <w:tc>
          <w:tcPr>
            <w:tcW w:type="dxa" w:w="2880"/>
          </w:tcPr>
          <w:p>
            <w:r>
              <w:t>-0.051743585616350174</w:t>
            </w:r>
          </w:p>
        </w:tc>
        <w:tc>
          <w:tcPr>
            <w:tcW w:type="dxa" w:w="2880"/>
          </w:tcPr>
          <w:p>
            <w:r>
              <w:t>-0.12409188598394394</w:t>
            </w:r>
          </w:p>
        </w:tc>
        <w:tc>
          <w:tcPr>
            <w:tcW w:type="dxa" w:w="2880"/>
          </w:tcPr>
          <w:p>
            <w:r>
              <w:t>0.11616076529026031</w:t>
            </w:r>
          </w:p>
        </w:tc>
      </w:tr>
      <w:tr>
        <w:tc>
          <w:tcPr>
            <w:tcW w:type="dxa" w:w="2880"/>
          </w:tcPr>
          <w:p>
            <w:r>
              <w:t>0.004729651380330324</w:t>
            </w:r>
          </w:p>
        </w:tc>
        <w:tc>
          <w:tcPr>
            <w:tcW w:type="dxa" w:w="2880"/>
          </w:tcPr>
          <w:p>
            <w:r>
              <w:t>0.09949582815170288</w:t>
            </w:r>
          </w:p>
        </w:tc>
        <w:tc>
          <w:tcPr>
            <w:tcW w:type="dxa" w:w="2880"/>
          </w:tcPr>
          <w:p>
            <w:r>
              <w:t>-0.14567391574382782</w:t>
            </w:r>
          </w:p>
        </w:tc>
      </w:tr>
      <w:tr>
        <w:tc>
          <w:tcPr>
            <w:tcW w:type="dxa" w:w="2880"/>
          </w:tcPr>
          <w:p>
            <w:r>
              <w:t>-0.06878755986690521</w:t>
            </w:r>
          </w:p>
        </w:tc>
        <w:tc>
          <w:tcPr>
            <w:tcW w:type="dxa" w:w="2880"/>
          </w:tcPr>
          <w:p>
            <w:r>
              <w:t>-0.044706374406814575</w:t>
            </w:r>
          </w:p>
        </w:tc>
        <w:tc>
          <w:tcPr>
            <w:tcW w:type="dxa" w:w="2880"/>
          </w:tcPr>
          <w:p>
            <w:r>
              <w:t>0.08542727679014206</w:t>
            </w:r>
          </w:p>
        </w:tc>
      </w:tr>
      <w:tr>
        <w:tc>
          <w:tcPr>
            <w:tcW w:type="dxa" w:w="2880"/>
          </w:tcPr>
          <w:p>
            <w:r>
              <w:t>0.01031399890780449</w:t>
            </w:r>
          </w:p>
        </w:tc>
        <w:tc>
          <w:tcPr>
            <w:tcW w:type="dxa" w:w="2880"/>
          </w:tcPr>
          <w:p>
            <w:r>
              <w:t>-0.14598113298416138</w:t>
            </w:r>
          </w:p>
        </w:tc>
        <w:tc>
          <w:tcPr>
            <w:tcW w:type="dxa" w:w="2880"/>
          </w:tcPr>
          <w:p>
            <w:r>
              <w:t>0.14143431186676025</w:t>
            </w:r>
          </w:p>
        </w:tc>
      </w:tr>
      <w:tr>
        <w:tc>
          <w:tcPr>
            <w:tcW w:type="dxa" w:w="2880"/>
          </w:tcPr>
          <w:p>
            <w:r>
              <w:t>-0.004326274152845144</w:t>
            </w:r>
          </w:p>
        </w:tc>
        <w:tc>
          <w:tcPr>
            <w:tcW w:type="dxa" w:w="2880"/>
          </w:tcPr>
          <w:p>
            <w:r>
              <w:t>-0.0043142675422132015</w:t>
            </w:r>
          </w:p>
        </w:tc>
        <w:tc>
          <w:tcPr>
            <w:tcW w:type="dxa" w:w="2880"/>
          </w:tcPr>
          <w:p>
            <w:r>
              <w:t>0.004002346191555262</w:t>
            </w:r>
          </w:p>
        </w:tc>
      </w:tr>
      <w:tr>
        <w:tc>
          <w:tcPr>
            <w:tcW w:type="dxa" w:w="2880"/>
          </w:tcPr>
          <w:p>
            <w:r>
              <w:t>-0.06910374015569687</w:t>
            </w:r>
          </w:p>
        </w:tc>
        <w:tc>
          <w:tcPr>
            <w:tcW w:type="dxa" w:w="2880"/>
          </w:tcPr>
          <w:p>
            <w:r>
              <w:t>-0.10298065096139908</w:t>
            </w:r>
          </w:p>
        </w:tc>
        <w:tc>
          <w:tcPr>
            <w:tcW w:type="dxa" w:w="2880"/>
          </w:tcPr>
          <w:p>
            <w:r>
              <w:t>0.04448099806904793</w:t>
            </w:r>
          </w:p>
        </w:tc>
      </w:tr>
      <w:tr>
        <w:tc>
          <w:tcPr>
            <w:tcW w:type="dxa" w:w="2880"/>
          </w:tcPr>
          <w:p>
            <w:r>
              <w:t>-0.08859794586896896</w:t>
            </w:r>
          </w:p>
        </w:tc>
        <w:tc>
          <w:tcPr>
            <w:tcW w:type="dxa" w:w="2880"/>
          </w:tcPr>
          <w:p>
            <w:r>
              <w:t>0.019161080941557884</w:t>
            </w:r>
          </w:p>
        </w:tc>
        <w:tc>
          <w:tcPr>
            <w:tcW w:type="dxa" w:w="2880"/>
          </w:tcPr>
          <w:p>
            <w:r>
              <w:t>0.04464549198746681</w:t>
            </w:r>
          </w:p>
        </w:tc>
      </w:tr>
      <w:tr>
        <w:tc>
          <w:tcPr>
            <w:tcW w:type="dxa" w:w="2880"/>
          </w:tcPr>
          <w:p>
            <w:r>
              <w:t>0.02780590020120144</w:t>
            </w:r>
          </w:p>
        </w:tc>
        <w:tc>
          <w:tcPr>
            <w:tcW w:type="dxa" w:w="2880"/>
          </w:tcPr>
          <w:p>
            <w:r>
              <w:t>0.053674306720495224</w:t>
            </w:r>
          </w:p>
        </w:tc>
        <w:tc>
          <w:tcPr>
            <w:tcW w:type="dxa" w:w="2880"/>
          </w:tcPr>
          <w:p>
            <w:r>
              <w:t>-0.03509121015667915</w:t>
            </w:r>
          </w:p>
        </w:tc>
      </w:tr>
      <w:tr>
        <w:tc>
          <w:tcPr>
            <w:tcW w:type="dxa" w:w="2880"/>
          </w:tcPr>
          <w:p>
            <w:r>
              <w:t>0.1407947838306427</w:t>
            </w:r>
          </w:p>
        </w:tc>
        <w:tc>
          <w:tcPr>
            <w:tcW w:type="dxa" w:w="2880"/>
          </w:tcPr>
          <w:p>
            <w:r>
              <w:t>0.1513856053352356</w:t>
            </w:r>
          </w:p>
        </w:tc>
        <w:tc>
          <w:tcPr>
            <w:tcW w:type="dxa" w:w="2880"/>
          </w:tcPr>
          <w:p>
            <w:r>
              <w:t>0.07760408520698547</w:t>
            </w:r>
          </w:p>
        </w:tc>
      </w:tr>
      <w:tr>
        <w:tc>
          <w:tcPr>
            <w:tcW w:type="dxa" w:w="2880"/>
          </w:tcPr>
          <w:p>
            <w:r>
              <w:t>0.10221201926469803</w:t>
            </w:r>
          </w:p>
        </w:tc>
        <w:tc>
          <w:tcPr>
            <w:tcW w:type="dxa" w:w="2880"/>
          </w:tcPr>
          <w:p>
            <w:r>
              <w:t>0.1486331969499588</w:t>
            </w:r>
          </w:p>
        </w:tc>
        <w:tc>
          <w:tcPr>
            <w:tcW w:type="dxa" w:w="2880"/>
          </w:tcPr>
          <w:p>
            <w:r>
              <w:t>0.03659787029027939</w:t>
            </w:r>
          </w:p>
        </w:tc>
      </w:tr>
      <w:tr>
        <w:tc>
          <w:tcPr>
            <w:tcW w:type="dxa" w:w="2880"/>
          </w:tcPr>
          <w:p>
            <w:r>
              <w:t>0.18434740602970123</w:t>
            </w:r>
          </w:p>
        </w:tc>
        <w:tc>
          <w:tcPr>
            <w:tcW w:type="dxa" w:w="2880"/>
          </w:tcPr>
          <w:p>
            <w:r>
              <w:t>-0.0024092267267405987</w:t>
            </w:r>
          </w:p>
        </w:tc>
        <w:tc>
          <w:tcPr>
            <w:tcW w:type="dxa" w:w="2880"/>
          </w:tcPr>
          <w:p>
            <w:r>
              <w:t>-0.10687854886054993</w:t>
            </w:r>
          </w:p>
        </w:tc>
      </w:tr>
      <w:tr>
        <w:tc>
          <w:tcPr>
            <w:tcW w:type="dxa" w:w="2880"/>
          </w:tcPr>
          <w:p>
            <w:r>
              <w:t>0.16584248840808868</w:t>
            </w:r>
          </w:p>
        </w:tc>
        <w:tc>
          <w:tcPr>
            <w:tcW w:type="dxa" w:w="2880"/>
          </w:tcPr>
          <w:p>
            <w:r>
              <w:t>-0.06700251251459122</w:t>
            </w:r>
          </w:p>
        </w:tc>
        <w:tc>
          <w:tcPr>
            <w:tcW w:type="dxa" w:w="2880"/>
          </w:tcPr>
          <w:p>
            <w:r>
              <w:t>-0.20344816148281097</w:t>
            </w:r>
          </w:p>
        </w:tc>
      </w:tr>
      <w:tr>
        <w:tc>
          <w:tcPr>
            <w:tcW w:type="dxa" w:w="2880"/>
          </w:tcPr>
          <w:p>
            <w:r>
              <w:t>0.26115819811820984</w:t>
            </w:r>
          </w:p>
        </w:tc>
        <w:tc>
          <w:tcPr>
            <w:tcW w:type="dxa" w:w="2880"/>
          </w:tcPr>
          <w:p>
            <w:r>
              <w:t>0.22645151615142822</w:t>
            </w:r>
          </w:p>
        </w:tc>
        <w:tc>
          <w:tcPr>
            <w:tcW w:type="dxa" w:w="2880"/>
          </w:tcPr>
          <w:p>
            <w:r>
              <w:t>0.24373368918895721</w:t>
            </w:r>
          </w:p>
        </w:tc>
      </w:tr>
      <w:tr>
        <w:tc>
          <w:tcPr>
            <w:tcW w:type="dxa" w:w="2880"/>
          </w:tcPr>
          <w:p>
            <w:r>
              <w:t>-0.00646296888589859</w:t>
            </w:r>
          </w:p>
        </w:tc>
        <w:tc>
          <w:tcPr>
            <w:tcW w:type="dxa" w:w="2880"/>
          </w:tcPr>
          <w:p>
            <w:r>
              <w:t>-0.00814086850732565</w:t>
            </w:r>
          </w:p>
        </w:tc>
        <w:tc>
          <w:tcPr>
            <w:tcW w:type="dxa" w:w="2880"/>
          </w:tcPr>
          <w:p>
            <w:r>
              <w:t>-0.011593609116971493</w:t>
            </w:r>
          </w:p>
        </w:tc>
      </w:tr>
      <w:tr>
        <w:tc>
          <w:tcPr>
            <w:tcW w:type="dxa" w:w="2880"/>
          </w:tcPr>
          <w:p>
            <w:r>
              <w:t>0.10015571862459183</w:t>
            </w:r>
          </w:p>
        </w:tc>
        <w:tc>
          <w:tcPr>
            <w:tcW w:type="dxa" w:w="2880"/>
          </w:tcPr>
          <w:p>
            <w:r>
              <w:t>-0.002077952027320862</w:t>
            </w:r>
          </w:p>
        </w:tc>
        <w:tc>
          <w:tcPr>
            <w:tcW w:type="dxa" w:w="2880"/>
          </w:tcPr>
          <w:p>
            <w:r>
              <w:t>-0.1296565681695938</w:t>
            </w:r>
          </w:p>
        </w:tc>
      </w:tr>
      <w:tr>
        <w:tc>
          <w:tcPr>
            <w:tcW w:type="dxa" w:w="2880"/>
          </w:tcPr>
          <w:p>
            <w:r>
              <w:t>0.01037698332220316</w:t>
            </w:r>
          </w:p>
        </w:tc>
        <w:tc>
          <w:tcPr>
            <w:tcW w:type="dxa" w:w="2880"/>
          </w:tcPr>
          <w:p>
            <w:r>
              <w:t>0.06521285325288773</w:t>
            </w:r>
          </w:p>
        </w:tc>
        <w:tc>
          <w:tcPr>
            <w:tcW w:type="dxa" w:w="2880"/>
          </w:tcPr>
          <w:p>
            <w:r>
              <w:t>-0.12689749896526337</w:t>
            </w:r>
          </w:p>
        </w:tc>
      </w:tr>
      <w:tr>
        <w:tc>
          <w:tcPr>
            <w:tcW w:type="dxa" w:w="2880"/>
          </w:tcPr>
          <w:p>
            <w:r>
              <w:t>0.07733205705881119</w:t>
            </w:r>
          </w:p>
        </w:tc>
        <w:tc>
          <w:tcPr>
            <w:tcW w:type="dxa" w:w="2880"/>
          </w:tcPr>
          <w:p>
            <w:r>
              <w:t>-0.2869071364402771</w:t>
            </w:r>
          </w:p>
        </w:tc>
        <w:tc>
          <w:tcPr>
            <w:tcW w:type="dxa" w:w="2880"/>
          </w:tcPr>
          <w:p>
            <w:r>
              <w:t>0.0986981987953186</w:t>
            </w:r>
          </w:p>
        </w:tc>
      </w:tr>
      <w:tr>
        <w:tc>
          <w:tcPr>
            <w:tcW w:type="dxa" w:w="2880"/>
          </w:tcPr>
          <w:p>
            <w:r>
              <w:t>-0.07732757925987244</w:t>
            </w:r>
          </w:p>
        </w:tc>
        <w:tc>
          <w:tcPr>
            <w:tcW w:type="dxa" w:w="2880"/>
          </w:tcPr>
          <w:p>
            <w:r>
              <w:t>-0.07159285247325897</w:t>
            </w:r>
          </w:p>
        </w:tc>
        <w:tc>
          <w:tcPr>
            <w:tcW w:type="dxa" w:w="2880"/>
          </w:tcPr>
          <w:p>
            <w:r>
              <w:t>0.09171862155199051</w:t>
            </w:r>
          </w:p>
        </w:tc>
      </w:tr>
      <w:tr>
        <w:tc>
          <w:tcPr>
            <w:tcW w:type="dxa" w:w="2880"/>
          </w:tcPr>
          <w:p>
            <w:r>
              <w:t>0.007203742396086454</w:t>
            </w:r>
          </w:p>
        </w:tc>
        <w:tc>
          <w:tcPr>
            <w:tcW w:type="dxa" w:w="2880"/>
          </w:tcPr>
          <w:p>
            <w:r>
              <w:t>0.026467138901352882</w:t>
            </w:r>
          </w:p>
        </w:tc>
        <w:tc>
          <w:tcPr>
            <w:tcW w:type="dxa" w:w="2880"/>
          </w:tcPr>
          <w:p>
            <w:r>
              <w:t>-0.009004744701087475</w:t>
            </w:r>
          </w:p>
        </w:tc>
      </w:tr>
      <w:tr>
        <w:tc>
          <w:tcPr>
            <w:tcW w:type="dxa" w:w="2880"/>
          </w:tcPr>
          <w:p>
            <w:r>
              <w:t>-0.19657611846923828</w:t>
            </w:r>
          </w:p>
        </w:tc>
        <w:tc>
          <w:tcPr>
            <w:tcW w:type="dxa" w:w="2880"/>
          </w:tcPr>
          <w:p>
            <w:r>
              <w:t>0.031182823702692986</w:t>
            </w:r>
          </w:p>
        </w:tc>
        <w:tc>
          <w:tcPr>
            <w:tcW w:type="dxa" w:w="2880"/>
          </w:tcPr>
          <w:p>
            <w:r>
              <w:t>-0.032345883548259735</w:t>
            </w:r>
          </w:p>
        </w:tc>
      </w:tr>
      <w:tr>
        <w:tc>
          <w:tcPr>
            <w:tcW w:type="dxa" w:w="2880"/>
          </w:tcPr>
          <w:p>
            <w:r>
              <w:t>-0.06267351657152176</w:t>
            </w:r>
          </w:p>
        </w:tc>
        <w:tc>
          <w:tcPr>
            <w:tcW w:type="dxa" w:w="2880"/>
          </w:tcPr>
          <w:p>
            <w:r>
              <w:t>-0.14872297644615173</w:t>
            </w:r>
          </w:p>
        </w:tc>
        <w:tc>
          <w:tcPr>
            <w:tcW w:type="dxa" w:w="2880"/>
          </w:tcPr>
          <w:p>
            <w:r>
              <w:t>0.05086005479097366</w:t>
            </w:r>
          </w:p>
        </w:tc>
      </w:tr>
      <w:tr>
        <w:tc>
          <w:tcPr>
            <w:tcW w:type="dxa" w:w="2880"/>
          </w:tcPr>
          <w:p>
            <w:r>
              <w:t>0.044480618089437485</w:t>
            </w:r>
          </w:p>
        </w:tc>
        <w:tc>
          <w:tcPr>
            <w:tcW w:type="dxa" w:w="2880"/>
          </w:tcPr>
          <w:p>
            <w:r>
              <w:t>0.07389682531356812</w:t>
            </w:r>
          </w:p>
        </w:tc>
        <w:tc>
          <w:tcPr>
            <w:tcW w:type="dxa" w:w="2880"/>
          </w:tcPr>
          <w:p>
            <w:r>
              <w:t>-0.1426505297422409</w:t>
            </w:r>
          </w:p>
        </w:tc>
      </w:tr>
      <w:tr>
        <w:tc>
          <w:tcPr>
            <w:tcW w:type="dxa" w:w="2880"/>
          </w:tcPr>
          <w:p>
            <w:r>
              <w:t>-0.04278967157006264</w:t>
            </w:r>
          </w:p>
        </w:tc>
        <w:tc>
          <w:tcPr>
            <w:tcW w:type="dxa" w:w="2880"/>
          </w:tcPr>
          <w:p>
            <w:r>
              <w:t>-0.12437189370393753</w:t>
            </w:r>
          </w:p>
        </w:tc>
        <w:tc>
          <w:tcPr>
            <w:tcW w:type="dxa" w:w="2880"/>
          </w:tcPr>
          <w:p>
            <w:r>
              <w:t>0.12533998489379883</w:t>
            </w:r>
          </w:p>
        </w:tc>
      </w:tr>
      <w:tr>
        <w:tc>
          <w:tcPr>
            <w:tcW w:type="dxa" w:w="2880"/>
          </w:tcPr>
          <w:p>
            <w:r>
              <w:t>-0.0740475282073021</w:t>
            </w:r>
          </w:p>
        </w:tc>
        <w:tc>
          <w:tcPr>
            <w:tcW w:type="dxa" w:w="2880"/>
          </w:tcPr>
          <w:p>
            <w:r>
              <w:t>-0.012930853292346</w:t>
            </w:r>
          </w:p>
        </w:tc>
        <w:tc>
          <w:tcPr>
            <w:tcW w:type="dxa" w:w="2880"/>
          </w:tcPr>
          <w:p>
            <w:r>
              <w:t>0.07614925503730774</w:t>
            </w:r>
          </w:p>
        </w:tc>
      </w:tr>
      <w:tr>
        <w:tc>
          <w:tcPr>
            <w:tcW w:type="dxa" w:w="2880"/>
          </w:tcPr>
          <w:p>
            <w:r>
              <w:t>-0.20784465968608856</w:t>
            </w:r>
          </w:p>
        </w:tc>
        <w:tc>
          <w:tcPr>
            <w:tcW w:type="dxa" w:w="2880"/>
          </w:tcPr>
          <w:p>
            <w:r>
              <w:t>-0.2908015549182892</w:t>
            </w:r>
          </w:p>
        </w:tc>
        <w:tc>
          <w:tcPr>
            <w:tcW w:type="dxa" w:w="2880"/>
          </w:tcPr>
          <w:p>
            <w:r>
              <w:t>-0.1628361940383911</w:t>
            </w:r>
          </w:p>
        </w:tc>
      </w:tr>
      <w:tr>
        <w:tc>
          <w:tcPr>
            <w:tcW w:type="dxa" w:w="2880"/>
          </w:tcPr>
          <w:p>
            <w:r>
              <w:t>-0.013953647576272488</w:t>
            </w:r>
          </w:p>
        </w:tc>
        <w:tc>
          <w:tcPr>
            <w:tcW w:type="dxa" w:w="2880"/>
          </w:tcPr>
          <w:p>
            <w:r>
              <w:t>-0.01192747987806797</w:t>
            </w:r>
          </w:p>
        </w:tc>
        <w:tc>
          <w:tcPr>
            <w:tcW w:type="dxa" w:w="2880"/>
          </w:tcPr>
          <w:p>
            <w:r>
              <w:t>0.017148565500974655</w:t>
            </w:r>
          </w:p>
        </w:tc>
      </w:tr>
      <w:tr>
        <w:tc>
          <w:tcPr>
            <w:tcW w:type="dxa" w:w="2880"/>
          </w:tcPr>
          <w:p>
            <w:r>
              <w:t>0.5694514513015747</w:t>
            </w:r>
          </w:p>
        </w:tc>
        <w:tc>
          <w:tcPr>
            <w:tcW w:type="dxa" w:w="2880"/>
          </w:tcPr>
          <w:p>
            <w:r>
              <w:t>0.2933441400527954</w:t>
            </w:r>
          </w:p>
        </w:tc>
        <w:tc>
          <w:tcPr>
            <w:tcW w:type="dxa" w:w="2880"/>
          </w:tcPr>
          <w:p>
            <w:r>
              <w:t>-0.17121711373329163</w:t>
            </w:r>
          </w:p>
        </w:tc>
      </w:tr>
      <w:tr>
        <w:tc>
          <w:tcPr>
            <w:tcW w:type="dxa" w:w="2880"/>
          </w:tcPr>
          <w:p>
            <w:r>
              <w:t>0.01088512409478426</w:t>
            </w:r>
          </w:p>
        </w:tc>
        <w:tc>
          <w:tcPr>
            <w:tcW w:type="dxa" w:w="2880"/>
          </w:tcPr>
          <w:p>
            <w:r>
              <w:t>0.08251050859689713</w:t>
            </w:r>
          </w:p>
        </w:tc>
        <w:tc>
          <w:tcPr>
            <w:tcW w:type="dxa" w:w="2880"/>
          </w:tcPr>
          <w:p>
            <w:r>
              <w:t>-0.1538941115140915</w:t>
            </w:r>
          </w:p>
        </w:tc>
      </w:tr>
      <w:tr>
        <w:tc>
          <w:tcPr>
            <w:tcW w:type="dxa" w:w="2880"/>
          </w:tcPr>
          <w:p>
            <w:r>
              <w:t>-0.25669988989830017</w:t>
            </w:r>
          </w:p>
        </w:tc>
        <w:tc>
          <w:tcPr>
            <w:tcW w:type="dxa" w:w="2880"/>
          </w:tcPr>
          <w:p>
            <w:r>
              <w:t>-0.19959639012813568</w:t>
            </w:r>
          </w:p>
        </w:tc>
        <w:tc>
          <w:tcPr>
            <w:tcW w:type="dxa" w:w="2880"/>
          </w:tcPr>
          <w:p>
            <w:r>
              <w:t>0.6677998304367065</w:t>
            </w:r>
          </w:p>
        </w:tc>
      </w:tr>
      <w:tr>
        <w:tc>
          <w:tcPr>
            <w:tcW w:type="dxa" w:w="2880"/>
          </w:tcPr>
          <w:p>
            <w:r>
              <w:t>0.10038521140813828</w:t>
            </w:r>
          </w:p>
        </w:tc>
        <w:tc>
          <w:tcPr>
            <w:tcW w:type="dxa" w:w="2880"/>
          </w:tcPr>
          <w:p>
            <w:r>
              <w:t>-0.2712838649749756</w:t>
            </w:r>
          </w:p>
        </w:tc>
        <w:tc>
          <w:tcPr>
            <w:tcW w:type="dxa" w:w="2880"/>
          </w:tcPr>
          <w:p>
            <w:r>
              <w:t>0.1418088674545288</w:t>
            </w:r>
          </w:p>
        </w:tc>
      </w:tr>
      <w:tr>
        <w:tc>
          <w:tcPr>
            <w:tcW w:type="dxa" w:w="2880"/>
          </w:tcPr>
          <w:p>
            <w:r>
              <w:t>0.07160202413797379</w:t>
            </w:r>
          </w:p>
        </w:tc>
        <w:tc>
          <w:tcPr>
            <w:tcW w:type="dxa" w:w="2880"/>
          </w:tcPr>
          <w:p>
            <w:r>
              <w:t>0.08146389573812485</w:t>
            </w:r>
          </w:p>
        </w:tc>
        <w:tc>
          <w:tcPr>
            <w:tcW w:type="dxa" w:w="2880"/>
          </w:tcPr>
          <w:p>
            <w:r>
              <w:t>-0.05534866079688072</w:t>
            </w:r>
          </w:p>
        </w:tc>
      </w:tr>
      <w:tr>
        <w:tc>
          <w:tcPr>
            <w:tcW w:type="dxa" w:w="2880"/>
          </w:tcPr>
          <w:p>
            <w:r>
              <w:t>0.16071534156799316</w:t>
            </w:r>
          </w:p>
        </w:tc>
        <w:tc>
          <w:tcPr>
            <w:tcW w:type="dxa" w:w="2880"/>
          </w:tcPr>
          <w:p>
            <w:r>
              <w:t>0.2213854193687439</w:t>
            </w:r>
          </w:p>
        </w:tc>
        <w:tc>
          <w:tcPr>
            <w:tcW w:type="dxa" w:w="2880"/>
          </w:tcPr>
          <w:p>
            <w:r>
              <w:t>0.1655898243188858</w:t>
            </w:r>
          </w:p>
        </w:tc>
      </w:tr>
      <w:tr>
        <w:tc>
          <w:tcPr>
            <w:tcW w:type="dxa" w:w="2880"/>
          </w:tcPr>
          <w:p>
            <w:r>
              <w:t>-0.13565555214881897</w:t>
            </w:r>
          </w:p>
        </w:tc>
        <w:tc>
          <w:tcPr>
            <w:tcW w:type="dxa" w:w="2880"/>
          </w:tcPr>
          <w:p>
            <w:r>
              <w:t>-0.12060753256082535</w:t>
            </w:r>
          </w:p>
        </w:tc>
        <w:tc>
          <w:tcPr>
            <w:tcW w:type="dxa" w:w="2880"/>
          </w:tcPr>
          <w:p>
            <w:r>
              <w:t>0.004526117350906134</w:t>
            </w:r>
          </w:p>
        </w:tc>
      </w:tr>
      <w:tr>
        <w:tc>
          <w:tcPr>
            <w:tcW w:type="dxa" w:w="2880"/>
          </w:tcPr>
          <w:p>
            <w:r>
              <w:t>0.13270150125026703</w:t>
            </w:r>
          </w:p>
        </w:tc>
        <w:tc>
          <w:tcPr>
            <w:tcW w:type="dxa" w:w="2880"/>
          </w:tcPr>
          <w:p>
            <w:r>
              <w:t>0.007788505870848894</w:t>
            </w:r>
          </w:p>
        </w:tc>
        <w:tc>
          <w:tcPr>
            <w:tcW w:type="dxa" w:w="2880"/>
          </w:tcPr>
          <w:p>
            <w:r>
              <w:t>-0.14482757449150085</w:t>
            </w:r>
          </w:p>
        </w:tc>
      </w:tr>
      <w:tr>
        <w:tc>
          <w:tcPr>
            <w:tcW w:type="dxa" w:w="2880"/>
          </w:tcPr>
          <w:p>
            <w:r>
              <w:t>0.03514597564935684</w:t>
            </w:r>
          </w:p>
        </w:tc>
        <w:tc>
          <w:tcPr>
            <w:tcW w:type="dxa" w:w="2880"/>
          </w:tcPr>
          <w:p>
            <w:r>
              <w:t>0.018240870907902718</w:t>
            </w:r>
          </w:p>
        </w:tc>
        <w:tc>
          <w:tcPr>
            <w:tcW w:type="dxa" w:w="2880"/>
          </w:tcPr>
          <w:p>
            <w:r>
              <w:t>-0.16383513808250427</w:t>
            </w:r>
          </w:p>
        </w:tc>
      </w:tr>
      <w:tr>
        <w:tc>
          <w:tcPr>
            <w:tcW w:type="dxa" w:w="2880"/>
          </w:tcPr>
          <w:p>
            <w:r>
              <w:t>0.065549835562706</w:t>
            </w:r>
          </w:p>
        </w:tc>
        <w:tc>
          <w:tcPr>
            <w:tcW w:type="dxa" w:w="2880"/>
          </w:tcPr>
          <w:p>
            <w:r>
              <w:t>-0.0015009783674031496</w:t>
            </w:r>
          </w:p>
        </w:tc>
        <w:tc>
          <w:tcPr>
            <w:tcW w:type="dxa" w:w="2880"/>
          </w:tcPr>
          <w:p>
            <w:r>
              <w:t>-0.18969787657260895</w:t>
            </w:r>
          </w:p>
        </w:tc>
      </w:tr>
      <w:tr>
        <w:tc>
          <w:tcPr>
            <w:tcW w:type="dxa" w:w="2880"/>
          </w:tcPr>
          <w:p>
            <w:r>
              <w:t>-0.07633916288614273</w:t>
            </w:r>
          </w:p>
        </w:tc>
        <w:tc>
          <w:tcPr>
            <w:tcW w:type="dxa" w:w="2880"/>
          </w:tcPr>
          <w:p>
            <w:r>
              <w:t>-0.10211575031280518</w:t>
            </w:r>
          </w:p>
        </w:tc>
        <w:tc>
          <w:tcPr>
            <w:tcW w:type="dxa" w:w="2880"/>
          </w:tcPr>
          <w:p>
            <w:r>
              <w:t>0.08042636513710022</w:t>
            </w:r>
          </w:p>
        </w:tc>
      </w:tr>
      <w:tr>
        <w:tc>
          <w:tcPr>
            <w:tcW w:type="dxa" w:w="2880"/>
          </w:tcPr>
          <w:p>
            <w:r>
              <w:t>0.02430526725947857</w:t>
            </w:r>
          </w:p>
        </w:tc>
        <w:tc>
          <w:tcPr>
            <w:tcW w:type="dxa" w:w="2880"/>
          </w:tcPr>
          <w:p>
            <w:r>
              <w:t>-0.2902711033821106</w:t>
            </w:r>
          </w:p>
        </w:tc>
        <w:tc>
          <w:tcPr>
            <w:tcW w:type="dxa" w:w="2880"/>
          </w:tcPr>
          <w:p>
            <w:r>
              <w:t>0.027045737951993942</w:t>
            </w:r>
          </w:p>
        </w:tc>
      </w:tr>
      <w:tr>
        <w:tc>
          <w:tcPr>
            <w:tcW w:type="dxa" w:w="2880"/>
          </w:tcPr>
          <w:p>
            <w:r>
              <w:t>0.041403431445360184</w:t>
            </w:r>
          </w:p>
        </w:tc>
        <w:tc>
          <w:tcPr>
            <w:tcW w:type="dxa" w:w="2880"/>
          </w:tcPr>
          <w:p>
            <w:r>
              <w:t>0.028673719614744186</w:t>
            </w:r>
          </w:p>
        </w:tc>
        <w:tc>
          <w:tcPr>
            <w:tcW w:type="dxa" w:w="2880"/>
          </w:tcPr>
          <w:p>
            <w:r>
              <w:t>0.04779122397303581</w:t>
            </w:r>
          </w:p>
        </w:tc>
      </w:tr>
      <w:tr>
        <w:tc>
          <w:tcPr>
            <w:tcW w:type="dxa" w:w="2880"/>
          </w:tcPr>
          <w:p>
            <w:r>
              <w:t>-0.10058901458978653</w:t>
            </w:r>
          </w:p>
        </w:tc>
        <w:tc>
          <w:tcPr>
            <w:tcW w:type="dxa" w:w="2880"/>
          </w:tcPr>
          <w:p>
            <w:r>
              <w:t>-0.1554868072271347</w:t>
            </w:r>
          </w:p>
        </w:tc>
        <w:tc>
          <w:tcPr>
            <w:tcW w:type="dxa" w:w="2880"/>
          </w:tcPr>
          <w:p>
            <w:r>
              <w:t>0.014091556891798973</w:t>
            </w:r>
          </w:p>
        </w:tc>
      </w:tr>
      <w:tr>
        <w:tc>
          <w:tcPr>
            <w:tcW w:type="dxa" w:w="2880"/>
          </w:tcPr>
          <w:p>
            <w:r>
              <w:t>0.0010664095170795918</w:t>
            </w:r>
          </w:p>
        </w:tc>
        <w:tc>
          <w:tcPr>
            <w:tcW w:type="dxa" w:w="2880"/>
          </w:tcPr>
          <w:p>
            <w:r>
              <w:t>0.00020684488117694855</w:t>
            </w:r>
          </w:p>
        </w:tc>
        <w:tc>
          <w:tcPr>
            <w:tcW w:type="dxa" w:w="2880"/>
          </w:tcPr>
          <w:p>
            <w:r>
              <w:t>0.001122696790844202</w:t>
            </w:r>
          </w:p>
        </w:tc>
      </w:tr>
      <w:tr>
        <w:tc>
          <w:tcPr>
            <w:tcW w:type="dxa" w:w="2880"/>
          </w:tcPr>
          <w:p>
            <w:r>
              <w:t>-0.2337535172700882</w:t>
            </w:r>
          </w:p>
        </w:tc>
        <w:tc>
          <w:tcPr>
            <w:tcW w:type="dxa" w:w="2880"/>
          </w:tcPr>
          <w:p>
            <w:r>
              <w:t>0.1480870246887207</w:t>
            </w:r>
          </w:p>
        </w:tc>
        <w:tc>
          <w:tcPr>
            <w:tcW w:type="dxa" w:w="2880"/>
          </w:tcPr>
          <w:p>
            <w:r>
              <w:t>0.19238963723182678</w:t>
            </w:r>
          </w:p>
        </w:tc>
      </w:tr>
      <w:tr>
        <w:tc>
          <w:tcPr>
            <w:tcW w:type="dxa" w:w="2880"/>
          </w:tcPr>
          <w:p>
            <w:r>
              <w:t>-0.1339462697505951</w:t>
            </w:r>
          </w:p>
        </w:tc>
        <w:tc>
          <w:tcPr>
            <w:tcW w:type="dxa" w:w="2880"/>
          </w:tcPr>
          <w:p>
            <w:r>
              <w:t>-0.09038784354925156</w:t>
            </w:r>
          </w:p>
        </w:tc>
        <w:tc>
          <w:tcPr>
            <w:tcW w:type="dxa" w:w="2880"/>
          </w:tcPr>
          <w:p>
            <w:r>
              <w:t>0.09779595583677292</w:t>
            </w:r>
          </w:p>
        </w:tc>
      </w:tr>
      <w:tr>
        <w:tc>
          <w:tcPr>
            <w:tcW w:type="dxa" w:w="2880"/>
          </w:tcPr>
          <w:p>
            <w:r>
              <w:t>0.16908013820648193</w:t>
            </w:r>
          </w:p>
        </w:tc>
        <w:tc>
          <w:tcPr>
            <w:tcW w:type="dxa" w:w="2880"/>
          </w:tcPr>
          <w:p>
            <w:r>
              <w:t>0.09140951931476593</w:t>
            </w:r>
          </w:p>
        </w:tc>
        <w:tc>
          <w:tcPr>
            <w:tcW w:type="dxa" w:w="2880"/>
          </w:tcPr>
          <w:p>
            <w:r>
              <w:t>0.01555576641112566</w:t>
            </w:r>
          </w:p>
        </w:tc>
      </w:tr>
      <w:tr>
        <w:tc>
          <w:tcPr>
            <w:tcW w:type="dxa" w:w="2880"/>
          </w:tcPr>
          <w:p>
            <w:r>
              <w:t>0.10223501920700073</w:t>
            </w:r>
          </w:p>
        </w:tc>
        <w:tc>
          <w:tcPr>
            <w:tcW w:type="dxa" w:w="2880"/>
          </w:tcPr>
          <w:p>
            <w:r>
              <w:t>0.29637712240219116</w:t>
            </w:r>
          </w:p>
        </w:tc>
        <w:tc>
          <w:tcPr>
            <w:tcW w:type="dxa" w:w="2880"/>
          </w:tcPr>
          <w:p>
            <w:r>
              <w:t>0.17939764261245728</w:t>
            </w:r>
          </w:p>
        </w:tc>
      </w:tr>
      <w:tr>
        <w:tc>
          <w:tcPr>
            <w:tcW w:type="dxa" w:w="2880"/>
          </w:tcPr>
          <w:p>
            <w:r>
              <w:t>0.013700020499527454</w:t>
            </w:r>
          </w:p>
        </w:tc>
        <w:tc>
          <w:tcPr>
            <w:tcW w:type="dxa" w:w="2880"/>
          </w:tcPr>
          <w:p>
            <w:r>
              <w:t>0.01059236191213131</w:t>
            </w:r>
          </w:p>
        </w:tc>
        <w:tc>
          <w:tcPr>
            <w:tcW w:type="dxa" w:w="2880"/>
          </w:tcPr>
          <w:p>
            <w:r>
              <w:t>0.012719450518488884</w:t>
            </w:r>
          </w:p>
        </w:tc>
      </w:tr>
      <w:tr>
        <w:tc>
          <w:tcPr>
            <w:tcW w:type="dxa" w:w="2880"/>
          </w:tcPr>
          <w:p>
            <w:r>
              <w:t>-0.018848976120352745</w:t>
            </w:r>
          </w:p>
        </w:tc>
        <w:tc>
          <w:tcPr>
            <w:tcW w:type="dxa" w:w="2880"/>
          </w:tcPr>
          <w:p>
            <w:r>
              <w:t>-0.18086065351963043</w:t>
            </w:r>
          </w:p>
        </w:tc>
        <w:tc>
          <w:tcPr>
            <w:tcW w:type="dxa" w:w="2880"/>
          </w:tcPr>
          <w:p>
            <w:r>
              <w:t>0.05980232357978821</w:t>
            </w:r>
          </w:p>
        </w:tc>
      </w:tr>
      <w:tr>
        <w:tc>
          <w:tcPr>
            <w:tcW w:type="dxa" w:w="2880"/>
          </w:tcPr>
          <w:p>
            <w:r>
              <w:t>0.13626720011234283</w:t>
            </w:r>
          </w:p>
        </w:tc>
        <w:tc>
          <w:tcPr>
            <w:tcW w:type="dxa" w:w="2880"/>
          </w:tcPr>
          <w:p>
            <w:r>
              <w:t>0.10823217779397964</w:t>
            </w:r>
          </w:p>
        </w:tc>
        <w:tc>
          <w:tcPr>
            <w:tcW w:type="dxa" w:w="2880"/>
          </w:tcPr>
          <w:p>
            <w:r>
              <w:t>0.01947411522269249</w:t>
            </w:r>
          </w:p>
        </w:tc>
      </w:tr>
      <w:tr>
        <w:tc>
          <w:tcPr>
            <w:tcW w:type="dxa" w:w="2880"/>
          </w:tcPr>
          <w:p>
            <w:r>
              <w:t>-0.07413069158792496</w:t>
            </w:r>
          </w:p>
        </w:tc>
        <w:tc>
          <w:tcPr>
            <w:tcW w:type="dxa" w:w="2880"/>
          </w:tcPr>
          <w:p>
            <w:r>
              <w:t>-0.16744597256183624</w:t>
            </w:r>
          </w:p>
        </w:tc>
        <w:tc>
          <w:tcPr>
            <w:tcW w:type="dxa" w:w="2880"/>
          </w:tcPr>
          <w:p>
            <w:r>
              <w:t>0.04292062297463417</w:t>
            </w:r>
          </w:p>
        </w:tc>
      </w:tr>
      <w:tr>
        <w:tc>
          <w:tcPr>
            <w:tcW w:type="dxa" w:w="2880"/>
          </w:tcPr>
          <w:p>
            <w:r>
              <w:t>0.027150968089699745</w:t>
            </w:r>
          </w:p>
        </w:tc>
        <w:tc>
          <w:tcPr>
            <w:tcW w:type="dxa" w:w="2880"/>
          </w:tcPr>
          <w:p>
            <w:r>
              <w:t>0.04834013059735298</w:t>
            </w:r>
          </w:p>
        </w:tc>
        <w:tc>
          <w:tcPr>
            <w:tcW w:type="dxa" w:w="2880"/>
          </w:tcPr>
          <w:p>
            <w:r>
              <w:t>-0.051979854702949524</w:t>
            </w:r>
          </w:p>
        </w:tc>
      </w:tr>
      <w:tr>
        <w:tc>
          <w:tcPr>
            <w:tcW w:type="dxa" w:w="2880"/>
          </w:tcPr>
          <w:p>
            <w:r>
              <w:t>-0.05098865181207657</w:t>
            </w:r>
          </w:p>
        </w:tc>
        <w:tc>
          <w:tcPr>
            <w:tcW w:type="dxa" w:w="2880"/>
          </w:tcPr>
          <w:p>
            <w:r>
              <w:t>-0.03544505313038826</w:t>
            </w:r>
          </w:p>
        </w:tc>
        <w:tc>
          <w:tcPr>
            <w:tcW w:type="dxa" w:w="2880"/>
          </w:tcPr>
          <w:p>
            <w:r>
              <w:t>0.025690216571092606</w:t>
            </w:r>
          </w:p>
        </w:tc>
      </w:tr>
      <w:tr>
        <w:tc>
          <w:tcPr>
            <w:tcW w:type="dxa" w:w="2880"/>
          </w:tcPr>
          <w:p>
            <w:r>
              <w:t>0.07281582057476044</w:t>
            </w:r>
          </w:p>
        </w:tc>
        <w:tc>
          <w:tcPr>
            <w:tcW w:type="dxa" w:w="2880"/>
          </w:tcPr>
          <w:p>
            <w:r>
              <w:t>0.07181905210018158</w:t>
            </w:r>
          </w:p>
        </w:tc>
        <w:tc>
          <w:tcPr>
            <w:tcW w:type="dxa" w:w="2880"/>
          </w:tcPr>
          <w:p>
            <w:r>
              <w:t>-0.0949476882815361</w:t>
            </w:r>
          </w:p>
        </w:tc>
      </w:tr>
      <w:tr>
        <w:tc>
          <w:tcPr>
            <w:tcW w:type="dxa" w:w="2880"/>
          </w:tcPr>
          <w:p>
            <w:r>
              <w:t>0.06518082320690155</w:t>
            </w:r>
          </w:p>
        </w:tc>
        <w:tc>
          <w:tcPr>
            <w:tcW w:type="dxa" w:w="2880"/>
          </w:tcPr>
          <w:p>
            <w:r>
              <w:t>0.006383322179317474</w:t>
            </w:r>
          </w:p>
        </w:tc>
        <w:tc>
          <w:tcPr>
            <w:tcW w:type="dxa" w:w="2880"/>
          </w:tcPr>
          <w:p>
            <w:r>
              <w:t>-0.17462098598480225</w:t>
            </w:r>
          </w:p>
        </w:tc>
      </w:tr>
      <w:tr>
        <w:tc>
          <w:tcPr>
            <w:tcW w:type="dxa" w:w="2880"/>
          </w:tcPr>
          <w:p>
            <w:r>
              <w:t>-0.01745426096022129</w:t>
            </w:r>
          </w:p>
        </w:tc>
        <w:tc>
          <w:tcPr>
            <w:tcW w:type="dxa" w:w="2880"/>
          </w:tcPr>
          <w:p>
            <w:r>
              <w:t>-0.0007009062683209777</w:t>
            </w:r>
          </w:p>
        </w:tc>
        <w:tc>
          <w:tcPr>
            <w:tcW w:type="dxa" w:w="2880"/>
          </w:tcPr>
          <w:p>
            <w:r>
              <w:t>-0.03964931517839432</w:t>
            </w:r>
          </w:p>
        </w:tc>
      </w:tr>
      <w:tr>
        <w:tc>
          <w:tcPr>
            <w:tcW w:type="dxa" w:w="2880"/>
          </w:tcPr>
          <w:p>
            <w:r>
              <w:t>0.013511070050299168</w:t>
            </w:r>
          </w:p>
        </w:tc>
        <w:tc>
          <w:tcPr>
            <w:tcW w:type="dxa" w:w="2880"/>
          </w:tcPr>
          <w:p>
            <w:r>
              <w:t>0.025026042014360428</w:t>
            </w:r>
          </w:p>
        </w:tc>
        <w:tc>
          <w:tcPr>
            <w:tcW w:type="dxa" w:w="2880"/>
          </w:tcPr>
          <w:p>
            <w:r>
              <w:t>-0.18901102244853973</w:t>
            </w:r>
          </w:p>
        </w:tc>
      </w:tr>
      <w:tr>
        <w:tc>
          <w:tcPr>
            <w:tcW w:type="dxa" w:w="2880"/>
          </w:tcPr>
          <w:p>
            <w:r>
              <w:t>-0.0053386082872748375</w:t>
            </w:r>
          </w:p>
        </w:tc>
        <w:tc>
          <w:tcPr>
            <w:tcW w:type="dxa" w:w="2880"/>
          </w:tcPr>
          <w:p>
            <w:r>
              <w:t>-0.14375150203704834</w:t>
            </w:r>
          </w:p>
        </w:tc>
        <w:tc>
          <w:tcPr>
            <w:tcW w:type="dxa" w:w="2880"/>
          </w:tcPr>
          <w:p>
            <w:r>
              <w:t>0.13814416527748108</w:t>
            </w:r>
          </w:p>
        </w:tc>
      </w:tr>
      <w:tr>
        <w:tc>
          <w:tcPr>
            <w:tcW w:type="dxa" w:w="2880"/>
          </w:tcPr>
          <w:p>
            <w:r>
              <w:t>0.10183712095022202</w:t>
            </w:r>
          </w:p>
        </w:tc>
        <w:tc>
          <w:tcPr>
            <w:tcW w:type="dxa" w:w="2880"/>
          </w:tcPr>
          <w:p>
            <w:r>
              <w:t>0.2074979543685913</w:t>
            </w:r>
          </w:p>
        </w:tc>
        <w:tc>
          <w:tcPr>
            <w:tcW w:type="dxa" w:w="2880"/>
          </w:tcPr>
          <w:p>
            <w:r>
              <w:t>0.13455557823181152</w:t>
            </w:r>
          </w:p>
        </w:tc>
      </w:tr>
      <w:tr>
        <w:tc>
          <w:tcPr>
            <w:tcW w:type="dxa" w:w="2880"/>
          </w:tcPr>
          <w:p>
            <w:r>
              <w:t>-0.051850419491529465</w:t>
            </w:r>
          </w:p>
        </w:tc>
        <w:tc>
          <w:tcPr>
            <w:tcW w:type="dxa" w:w="2880"/>
          </w:tcPr>
          <w:p>
            <w:r>
              <w:t>-0.048455193638801575</w:t>
            </w:r>
          </w:p>
        </w:tc>
        <w:tc>
          <w:tcPr>
            <w:tcW w:type="dxa" w:w="2880"/>
          </w:tcPr>
          <w:p>
            <w:r>
              <w:t>0.06673281639814377</w:t>
            </w:r>
          </w:p>
        </w:tc>
      </w:tr>
      <w:tr>
        <w:tc>
          <w:tcPr>
            <w:tcW w:type="dxa" w:w="2880"/>
          </w:tcPr>
          <w:p>
            <w:r>
              <w:t>0.02878831885755062</w:t>
            </w:r>
          </w:p>
        </w:tc>
        <w:tc>
          <w:tcPr>
            <w:tcW w:type="dxa" w:w="2880"/>
          </w:tcPr>
          <w:p>
            <w:r>
              <w:t>-0.3019283413887024</w:t>
            </w:r>
          </w:p>
        </w:tc>
        <w:tc>
          <w:tcPr>
            <w:tcW w:type="dxa" w:w="2880"/>
          </w:tcPr>
          <w:p>
            <w:r>
              <w:t>0.04381147027015686</w:t>
            </w:r>
          </w:p>
        </w:tc>
      </w:tr>
      <w:tr>
        <w:tc>
          <w:tcPr>
            <w:tcW w:type="dxa" w:w="2880"/>
          </w:tcPr>
          <w:p>
            <w:r>
              <w:t>0.11240241676568985</w:t>
            </w:r>
          </w:p>
        </w:tc>
        <w:tc>
          <w:tcPr>
            <w:tcW w:type="dxa" w:w="2880"/>
          </w:tcPr>
          <w:p>
            <w:r>
              <w:t>0.09418771415948868</w:t>
            </w:r>
          </w:p>
        </w:tc>
        <w:tc>
          <w:tcPr>
            <w:tcW w:type="dxa" w:w="2880"/>
          </w:tcPr>
          <w:p>
            <w:r>
              <w:t>0.048567917197942734</w:t>
            </w:r>
          </w:p>
        </w:tc>
      </w:tr>
      <w:tr>
        <w:tc>
          <w:tcPr>
            <w:tcW w:type="dxa" w:w="2880"/>
          </w:tcPr>
          <w:p>
            <w:r>
              <w:t>0.023707782849669456</w:t>
            </w:r>
          </w:p>
        </w:tc>
        <w:tc>
          <w:tcPr>
            <w:tcW w:type="dxa" w:w="2880"/>
          </w:tcPr>
          <w:p>
            <w:r>
              <w:t>0.1051543653011322</w:t>
            </w:r>
          </w:p>
        </w:tc>
        <w:tc>
          <w:tcPr>
            <w:tcW w:type="dxa" w:w="2880"/>
          </w:tcPr>
          <w:p>
            <w:r>
              <w:t>-0.009751418605446815</w:t>
            </w:r>
          </w:p>
        </w:tc>
      </w:tr>
      <w:tr>
        <w:tc>
          <w:tcPr>
            <w:tcW w:type="dxa" w:w="2880"/>
          </w:tcPr>
          <w:p>
            <w:r>
              <w:t>-0.06028060242533684</w:t>
            </w:r>
          </w:p>
        </w:tc>
        <w:tc>
          <w:tcPr>
            <w:tcW w:type="dxa" w:w="2880"/>
          </w:tcPr>
          <w:p>
            <w:r>
              <w:t>-0.12362229079008102</w:t>
            </w:r>
          </w:p>
        </w:tc>
        <w:tc>
          <w:tcPr>
            <w:tcW w:type="dxa" w:w="2880"/>
          </w:tcPr>
          <w:p>
            <w:r>
              <w:t>0.1162291020154953</w:t>
            </w:r>
          </w:p>
        </w:tc>
      </w:tr>
      <w:tr>
        <w:tc>
          <w:tcPr>
            <w:tcW w:type="dxa" w:w="2880"/>
          </w:tcPr>
          <w:p>
            <w:r>
              <w:t>0.007271661423146725</w:t>
            </w:r>
          </w:p>
        </w:tc>
        <w:tc>
          <w:tcPr>
            <w:tcW w:type="dxa" w:w="2880"/>
          </w:tcPr>
          <w:p>
            <w:r>
              <w:t>0.008636698126792908</w:t>
            </w:r>
          </w:p>
        </w:tc>
        <w:tc>
          <w:tcPr>
            <w:tcW w:type="dxa" w:w="2880"/>
          </w:tcPr>
          <w:p>
            <w:r>
              <w:t>-0.008779004216194153</w:t>
            </w:r>
          </w:p>
        </w:tc>
      </w:tr>
      <w:tr>
        <w:tc>
          <w:tcPr>
            <w:tcW w:type="dxa" w:w="2880"/>
          </w:tcPr>
          <w:p>
            <w:r>
              <w:t>-0.007383681368082762</w:t>
            </w:r>
          </w:p>
        </w:tc>
        <w:tc>
          <w:tcPr>
            <w:tcW w:type="dxa" w:w="2880"/>
          </w:tcPr>
          <w:p>
            <w:r>
              <w:t>0.1019248440861702</w:t>
            </w:r>
          </w:p>
        </w:tc>
        <w:tc>
          <w:tcPr>
            <w:tcW w:type="dxa" w:w="2880"/>
          </w:tcPr>
          <w:p>
            <w:r>
              <w:t>-0.09523118287324905</w:t>
            </w:r>
          </w:p>
        </w:tc>
      </w:tr>
      <w:tr>
        <w:tc>
          <w:tcPr>
            <w:tcW w:type="dxa" w:w="2880"/>
          </w:tcPr>
          <w:p>
            <w:r>
              <w:t>0.0063492534682154655</w:t>
            </w:r>
          </w:p>
        </w:tc>
        <w:tc>
          <w:tcPr>
            <w:tcW w:type="dxa" w:w="2880"/>
          </w:tcPr>
          <w:p>
            <w:r>
              <w:t>0.006703868508338928</w:t>
            </w:r>
          </w:p>
        </w:tc>
        <w:tc>
          <w:tcPr>
            <w:tcW w:type="dxa" w:w="2880"/>
          </w:tcPr>
          <w:p>
            <w:r>
              <w:t>-0.005152646917849779</w:t>
            </w:r>
          </w:p>
        </w:tc>
      </w:tr>
      <w:tr>
        <w:tc>
          <w:tcPr>
            <w:tcW w:type="dxa" w:w="2880"/>
          </w:tcPr>
          <w:p>
            <w:r>
              <w:t>-0.004955202341079712</w:t>
            </w:r>
          </w:p>
        </w:tc>
        <w:tc>
          <w:tcPr>
            <w:tcW w:type="dxa" w:w="2880"/>
          </w:tcPr>
          <w:p>
            <w:r>
              <w:t>0.09016702324151993</w:t>
            </w:r>
          </w:p>
        </w:tc>
        <w:tc>
          <w:tcPr>
            <w:tcW w:type="dxa" w:w="2880"/>
          </w:tcPr>
          <w:p>
            <w:r>
              <w:t>-0.12032296508550644</w:t>
            </w:r>
          </w:p>
        </w:tc>
      </w:tr>
      <w:tr>
        <w:tc>
          <w:tcPr>
            <w:tcW w:type="dxa" w:w="2880"/>
          </w:tcPr>
          <w:p>
            <w:r>
              <w:t>0.005245657172054052</w:t>
            </w:r>
          </w:p>
        </w:tc>
        <w:tc>
          <w:tcPr>
            <w:tcW w:type="dxa" w:w="2880"/>
          </w:tcPr>
          <w:p>
            <w:r>
              <w:t>-0.0017600695136934519</w:t>
            </w:r>
          </w:p>
        </w:tc>
        <w:tc>
          <w:tcPr>
            <w:tcW w:type="dxa" w:w="2880"/>
          </w:tcPr>
          <w:p>
            <w:r>
              <w:t>0.0356697179377079</w:t>
            </w:r>
          </w:p>
        </w:tc>
      </w:tr>
      <w:tr>
        <w:tc>
          <w:tcPr>
            <w:tcW w:type="dxa" w:w="2880"/>
          </w:tcPr>
          <w:p>
            <w:r>
              <w:t>0.06970314681529999</w:t>
            </w:r>
          </w:p>
        </w:tc>
        <w:tc>
          <w:tcPr>
            <w:tcW w:type="dxa" w:w="2880"/>
          </w:tcPr>
          <w:p>
            <w:r>
              <w:t>0.06460914760828018</w:t>
            </w:r>
          </w:p>
        </w:tc>
        <w:tc>
          <w:tcPr>
            <w:tcW w:type="dxa" w:w="2880"/>
          </w:tcPr>
          <w:p>
            <w:r>
              <w:t>-0.01795092597603798</w:t>
            </w:r>
          </w:p>
        </w:tc>
      </w:tr>
      <w:tr>
        <w:tc>
          <w:tcPr>
            <w:tcW w:type="dxa" w:w="2880"/>
          </w:tcPr>
          <w:p>
            <w:r>
              <w:t>0.4161991477012634</w:t>
            </w:r>
          </w:p>
        </w:tc>
        <w:tc>
          <w:tcPr>
            <w:tcW w:type="dxa" w:w="2880"/>
          </w:tcPr>
          <w:p>
            <w:r>
              <w:t>0.11881431937217712</w:t>
            </w:r>
          </w:p>
        </w:tc>
        <w:tc>
          <w:tcPr>
            <w:tcW w:type="dxa" w:w="2880"/>
          </w:tcPr>
          <w:p>
            <w:r>
              <w:t>-0.531622588634491</w:t>
            </w:r>
          </w:p>
        </w:tc>
      </w:tr>
      <w:tr>
        <w:tc>
          <w:tcPr>
            <w:tcW w:type="dxa" w:w="2880"/>
          </w:tcPr>
          <w:p>
            <w:r>
              <w:t>-0.024061666801571846</w:t>
            </w:r>
          </w:p>
        </w:tc>
        <w:tc>
          <w:tcPr>
            <w:tcW w:type="dxa" w:w="2880"/>
          </w:tcPr>
          <w:p>
            <w:r>
              <w:t>-0.2970627248287201</w:t>
            </w:r>
          </w:p>
        </w:tc>
        <w:tc>
          <w:tcPr>
            <w:tcW w:type="dxa" w:w="2880"/>
          </w:tcPr>
          <w:p>
            <w:r>
              <w:t>-0.02023903839290142</w:t>
            </w:r>
          </w:p>
        </w:tc>
      </w:tr>
      <w:tr>
        <w:tc>
          <w:tcPr>
            <w:tcW w:type="dxa" w:w="2880"/>
          </w:tcPr>
          <w:p>
            <w:r>
              <w:t>0.008293787948787212</w:t>
            </w:r>
          </w:p>
        </w:tc>
        <w:tc>
          <w:tcPr>
            <w:tcW w:type="dxa" w:w="2880"/>
          </w:tcPr>
          <w:p>
            <w:r>
              <w:t>0.004985612351447344</w:t>
            </w:r>
          </w:p>
        </w:tc>
        <w:tc>
          <w:tcPr>
            <w:tcW w:type="dxa" w:w="2880"/>
          </w:tcPr>
          <w:p>
            <w:r>
              <w:t>-0.1431119590997696</w:t>
            </w:r>
          </w:p>
        </w:tc>
      </w:tr>
      <w:tr>
        <w:tc>
          <w:tcPr>
            <w:tcW w:type="dxa" w:w="2880"/>
          </w:tcPr>
          <w:p>
            <w:r>
              <w:t>0.04968048632144928</w:t>
            </w:r>
          </w:p>
        </w:tc>
        <w:tc>
          <w:tcPr>
            <w:tcW w:type="dxa" w:w="2880"/>
          </w:tcPr>
          <w:p>
            <w:r>
              <w:t>0.09037020802497864</w:t>
            </w:r>
          </w:p>
        </w:tc>
        <w:tc>
          <w:tcPr>
            <w:tcW w:type="dxa" w:w="2880"/>
          </w:tcPr>
          <w:p>
            <w:r>
              <w:t>0.026723889634013176</w:t>
            </w:r>
          </w:p>
        </w:tc>
      </w:tr>
      <w:tr>
        <w:tc>
          <w:tcPr>
            <w:tcW w:type="dxa" w:w="2880"/>
          </w:tcPr>
          <w:p>
            <w:r>
              <w:t>0.09270372241735458</w:t>
            </w:r>
          </w:p>
        </w:tc>
        <w:tc>
          <w:tcPr>
            <w:tcW w:type="dxa" w:w="2880"/>
          </w:tcPr>
          <w:p>
            <w:r>
              <w:t>0.056777652353048325</w:t>
            </w:r>
          </w:p>
        </w:tc>
        <w:tc>
          <w:tcPr>
            <w:tcW w:type="dxa" w:w="2880"/>
          </w:tcPr>
          <w:p>
            <w:r>
              <w:t>-0.05446912720799446</w:t>
            </w:r>
          </w:p>
        </w:tc>
      </w:tr>
      <w:tr>
        <w:tc>
          <w:tcPr>
            <w:tcW w:type="dxa" w:w="2880"/>
          </w:tcPr>
          <w:p>
            <w:r>
              <w:t>-0.07014860957860947</w:t>
            </w:r>
          </w:p>
        </w:tc>
        <w:tc>
          <w:tcPr>
            <w:tcW w:type="dxa" w:w="2880"/>
          </w:tcPr>
          <w:p>
            <w:r>
              <w:t>-0.07474767416715622</w:t>
            </w:r>
          </w:p>
        </w:tc>
        <w:tc>
          <w:tcPr>
            <w:tcW w:type="dxa" w:w="2880"/>
          </w:tcPr>
          <w:p>
            <w:r>
              <w:t>0.07238596677780151</w:t>
            </w:r>
          </w:p>
        </w:tc>
      </w:tr>
      <w:tr>
        <w:tc>
          <w:tcPr>
            <w:tcW w:type="dxa" w:w="2880"/>
          </w:tcPr>
          <w:p>
            <w:r>
              <w:t>-0.009178205393254757</w:t>
            </w:r>
          </w:p>
        </w:tc>
        <w:tc>
          <w:tcPr>
            <w:tcW w:type="dxa" w:w="2880"/>
          </w:tcPr>
          <w:p>
            <w:r>
              <w:t>0.09702044725418091</w:t>
            </w:r>
          </w:p>
        </w:tc>
        <w:tc>
          <w:tcPr>
            <w:tcW w:type="dxa" w:w="2880"/>
          </w:tcPr>
          <w:p>
            <w:r>
              <w:t>-0.16106799244880676</w:t>
            </w:r>
          </w:p>
        </w:tc>
      </w:tr>
      <w:tr>
        <w:tc>
          <w:tcPr>
            <w:tcW w:type="dxa" w:w="2880"/>
          </w:tcPr>
          <w:p>
            <w:r>
              <w:t>0.04891090467572212</w:t>
            </w:r>
          </w:p>
        </w:tc>
        <w:tc>
          <w:tcPr>
            <w:tcW w:type="dxa" w:w="2880"/>
          </w:tcPr>
          <w:p>
            <w:r>
              <w:t>0.07611057162284851</w:t>
            </w:r>
          </w:p>
        </w:tc>
        <w:tc>
          <w:tcPr>
            <w:tcW w:type="dxa" w:w="2880"/>
          </w:tcPr>
          <w:p>
            <w:r>
              <w:t>-0.11384853720664978</w:t>
            </w:r>
          </w:p>
        </w:tc>
      </w:tr>
      <w:tr>
        <w:tc>
          <w:tcPr>
            <w:tcW w:type="dxa" w:w="2880"/>
          </w:tcPr>
          <w:p>
            <w:r>
              <w:t>0.010137436911463737</w:t>
            </w:r>
          </w:p>
        </w:tc>
        <w:tc>
          <w:tcPr>
            <w:tcW w:type="dxa" w:w="2880"/>
          </w:tcPr>
          <w:p>
            <w:r>
              <w:t>0.015241062268614769</w:t>
            </w:r>
          </w:p>
        </w:tc>
        <w:tc>
          <w:tcPr>
            <w:tcW w:type="dxa" w:w="2880"/>
          </w:tcPr>
          <w:p>
            <w:r>
              <w:t>-0.014584840275347233</w:t>
            </w:r>
          </w:p>
        </w:tc>
      </w:tr>
      <w:tr>
        <w:tc>
          <w:tcPr>
            <w:tcW w:type="dxa" w:w="2880"/>
          </w:tcPr>
          <w:p>
            <w:r>
              <w:t>0.06609752029180527</w:t>
            </w:r>
          </w:p>
        </w:tc>
        <w:tc>
          <w:tcPr>
            <w:tcW w:type="dxa" w:w="2880"/>
          </w:tcPr>
          <w:p>
            <w:r>
              <w:t>0.02373809553682804</w:t>
            </w:r>
          </w:p>
        </w:tc>
        <w:tc>
          <w:tcPr>
            <w:tcW w:type="dxa" w:w="2880"/>
          </w:tcPr>
          <w:p>
            <w:r>
              <w:t>-0.09401173889636993</w:t>
            </w:r>
          </w:p>
        </w:tc>
      </w:tr>
      <w:tr>
        <w:tc>
          <w:tcPr>
            <w:tcW w:type="dxa" w:w="2880"/>
          </w:tcPr>
          <w:p>
            <w:r>
              <w:t>-0.07801127433776855</w:t>
            </w:r>
          </w:p>
        </w:tc>
        <w:tc>
          <w:tcPr>
            <w:tcW w:type="dxa" w:w="2880"/>
          </w:tcPr>
          <w:p>
            <w:r>
              <w:t>-0.08384336531162262</w:t>
            </w:r>
          </w:p>
        </w:tc>
        <w:tc>
          <w:tcPr>
            <w:tcW w:type="dxa" w:w="2880"/>
          </w:tcPr>
          <w:p>
            <w:r>
              <w:t>0.012549563311040401</w:t>
            </w:r>
          </w:p>
        </w:tc>
      </w:tr>
      <w:tr>
        <w:tc>
          <w:tcPr>
            <w:tcW w:type="dxa" w:w="2880"/>
          </w:tcPr>
          <w:p>
            <w:r>
              <w:t>0.02202404849231243</w:t>
            </w:r>
          </w:p>
        </w:tc>
        <w:tc>
          <w:tcPr>
            <w:tcW w:type="dxa" w:w="2880"/>
          </w:tcPr>
          <w:p>
            <w:r>
              <w:t>0.06273031234741211</w:t>
            </w:r>
          </w:p>
        </w:tc>
        <w:tc>
          <w:tcPr>
            <w:tcW w:type="dxa" w:w="2880"/>
          </w:tcPr>
          <w:p>
            <w:r>
              <w:t>-0.160458043217659</w:t>
            </w:r>
          </w:p>
        </w:tc>
      </w:tr>
      <w:tr>
        <w:tc>
          <w:tcPr>
            <w:tcW w:type="dxa" w:w="2880"/>
          </w:tcPr>
          <w:p>
            <w:r>
              <w:t>0.03137713670730591</w:t>
            </w:r>
          </w:p>
        </w:tc>
        <w:tc>
          <w:tcPr>
            <w:tcW w:type="dxa" w:w="2880"/>
          </w:tcPr>
          <w:p>
            <w:r>
              <w:t>-0.1558259129524231</w:t>
            </w:r>
          </w:p>
        </w:tc>
        <w:tc>
          <w:tcPr>
            <w:tcW w:type="dxa" w:w="2880"/>
          </w:tcPr>
          <w:p>
            <w:r>
              <w:t>0.13787877559661865</w:t>
            </w:r>
          </w:p>
        </w:tc>
      </w:tr>
      <w:tr>
        <w:tc>
          <w:tcPr>
            <w:tcW w:type="dxa" w:w="2880"/>
          </w:tcPr>
          <w:p>
            <w:r>
              <w:t>0.07503169029951096</w:t>
            </w:r>
          </w:p>
        </w:tc>
        <w:tc>
          <w:tcPr>
            <w:tcW w:type="dxa" w:w="2880"/>
          </w:tcPr>
          <w:p>
            <w:r>
              <w:t>-0.003670330625027418</w:t>
            </w:r>
          </w:p>
        </w:tc>
        <w:tc>
          <w:tcPr>
            <w:tcW w:type="dxa" w:w="2880"/>
          </w:tcPr>
          <w:p>
            <w:r>
              <w:t>-0.20906579494476318</w:t>
            </w:r>
          </w:p>
        </w:tc>
      </w:tr>
      <w:tr>
        <w:tc>
          <w:tcPr>
            <w:tcW w:type="dxa" w:w="2880"/>
          </w:tcPr>
          <w:p>
            <w:r>
              <w:t>0.38656580448150635</w:t>
            </w:r>
          </w:p>
        </w:tc>
        <w:tc>
          <w:tcPr>
            <w:tcW w:type="dxa" w:w="2880"/>
          </w:tcPr>
          <w:p>
            <w:r>
              <w:t>-0.07320746779441833</w:t>
            </w:r>
          </w:p>
        </w:tc>
        <w:tc>
          <w:tcPr>
            <w:tcW w:type="dxa" w:w="2880"/>
          </w:tcPr>
          <w:p>
            <w:r>
              <w:t>-0.05507759749889374</w:t>
            </w:r>
          </w:p>
        </w:tc>
      </w:tr>
      <w:tr>
        <w:tc>
          <w:tcPr>
            <w:tcW w:type="dxa" w:w="2880"/>
          </w:tcPr>
          <w:p>
            <w:r>
              <w:t>-0.0945323035120964</w:t>
            </w:r>
          </w:p>
        </w:tc>
        <w:tc>
          <w:tcPr>
            <w:tcW w:type="dxa" w:w="2880"/>
          </w:tcPr>
          <w:p>
            <w:r>
              <w:t>-0.26267409324645996</w:t>
            </w:r>
          </w:p>
        </w:tc>
        <w:tc>
          <w:tcPr>
            <w:tcW w:type="dxa" w:w="2880"/>
          </w:tcPr>
          <w:p>
            <w:r>
              <w:t>-0.06543546169996262</w:t>
            </w:r>
          </w:p>
        </w:tc>
      </w:tr>
      <w:tr>
        <w:tc>
          <w:tcPr>
            <w:tcW w:type="dxa" w:w="2880"/>
          </w:tcPr>
          <w:p>
            <w:r>
              <w:t>0.006033309735357761</w:t>
            </w:r>
          </w:p>
        </w:tc>
        <w:tc>
          <w:tcPr>
            <w:tcW w:type="dxa" w:w="2880"/>
          </w:tcPr>
          <w:p>
            <w:r>
              <w:t>0.006722241174429655</w:t>
            </w:r>
          </w:p>
        </w:tc>
        <w:tc>
          <w:tcPr>
            <w:tcW w:type="dxa" w:w="2880"/>
          </w:tcPr>
          <w:p>
            <w:r>
              <w:t>0.027047239243984222</w:t>
            </w:r>
          </w:p>
        </w:tc>
      </w:tr>
      <w:tr>
        <w:tc>
          <w:tcPr>
            <w:tcW w:type="dxa" w:w="2880"/>
          </w:tcPr>
          <w:p>
            <w:r>
              <w:t>0.08902361989021301</w:t>
            </w:r>
          </w:p>
        </w:tc>
        <w:tc>
          <w:tcPr>
            <w:tcW w:type="dxa" w:w="2880"/>
          </w:tcPr>
          <w:p>
            <w:r>
              <w:t>0.0945114865899086</w:t>
            </w:r>
          </w:p>
        </w:tc>
        <w:tc>
          <w:tcPr>
            <w:tcW w:type="dxa" w:w="2880"/>
          </w:tcPr>
          <w:p>
            <w:r>
              <w:t>-0.03117104433476925</w:t>
            </w:r>
          </w:p>
        </w:tc>
      </w:tr>
      <w:tr>
        <w:tc>
          <w:tcPr>
            <w:tcW w:type="dxa" w:w="2880"/>
          </w:tcPr>
          <w:p>
            <w:r>
              <w:t>0.0962088406085968</w:t>
            </w:r>
          </w:p>
        </w:tc>
        <w:tc>
          <w:tcPr>
            <w:tcW w:type="dxa" w:w="2880"/>
          </w:tcPr>
          <w:p>
            <w:r>
              <w:t>0.042837198823690414</w:t>
            </w:r>
          </w:p>
        </w:tc>
        <w:tc>
          <w:tcPr>
            <w:tcW w:type="dxa" w:w="2880"/>
          </w:tcPr>
          <w:p>
            <w:r>
              <w:t>-0.11434739083051682</w:t>
            </w:r>
          </w:p>
        </w:tc>
      </w:tr>
      <w:tr>
        <w:tc>
          <w:tcPr>
            <w:tcW w:type="dxa" w:w="2880"/>
          </w:tcPr>
          <w:p>
            <w:r>
              <w:t>0.12575899064540863</w:t>
            </w:r>
          </w:p>
        </w:tc>
        <w:tc>
          <w:tcPr>
            <w:tcW w:type="dxa" w:w="2880"/>
          </w:tcPr>
          <w:p>
            <w:r>
              <w:t>0.14284470677375793</w:t>
            </w:r>
          </w:p>
        </w:tc>
        <w:tc>
          <w:tcPr>
            <w:tcW w:type="dxa" w:w="2880"/>
          </w:tcPr>
          <w:p>
            <w:r>
              <w:t>0.06688757240772247</w:t>
            </w:r>
          </w:p>
        </w:tc>
      </w:tr>
      <w:tr>
        <w:tc>
          <w:tcPr>
            <w:tcW w:type="dxa" w:w="2880"/>
          </w:tcPr>
          <w:p>
            <w:r>
              <w:t>0.04676242917776108</w:t>
            </w:r>
          </w:p>
        </w:tc>
        <w:tc>
          <w:tcPr>
            <w:tcW w:type="dxa" w:w="2880"/>
          </w:tcPr>
          <w:p>
            <w:r>
              <w:t>0.14056368172168732</w:t>
            </w:r>
          </w:p>
        </w:tc>
        <w:tc>
          <w:tcPr>
            <w:tcW w:type="dxa" w:w="2880"/>
          </w:tcPr>
          <w:p>
            <w:r>
              <w:t>-0.02324180118739605</w:t>
            </w:r>
          </w:p>
        </w:tc>
      </w:tr>
      <w:tr>
        <w:tc>
          <w:tcPr>
            <w:tcW w:type="dxa" w:w="2880"/>
          </w:tcPr>
          <w:p>
            <w:r>
              <w:t>-0.12059034407138824</w:t>
            </w:r>
          </w:p>
        </w:tc>
        <w:tc>
          <w:tcPr>
            <w:tcW w:type="dxa" w:w="2880"/>
          </w:tcPr>
          <w:p>
            <w:r>
              <w:t>2.8549402486532927e-06</w:t>
            </w:r>
          </w:p>
        </w:tc>
        <w:tc>
          <w:tcPr>
            <w:tcW w:type="dxa" w:w="2880"/>
          </w:tcPr>
          <w:p>
            <w:r>
              <w:t>0.0653744637966156</w:t>
            </w:r>
          </w:p>
        </w:tc>
      </w:tr>
      <w:tr>
        <w:tc>
          <w:tcPr>
            <w:tcW w:type="dxa" w:w="2880"/>
          </w:tcPr>
          <w:p>
            <w:r>
              <w:t>-0.17835506796836853</w:t>
            </w:r>
          </w:p>
        </w:tc>
        <w:tc>
          <w:tcPr>
            <w:tcW w:type="dxa" w:w="2880"/>
          </w:tcPr>
          <w:p>
            <w:r>
              <w:t>-0.023381194099783897</w:t>
            </w:r>
          </w:p>
        </w:tc>
        <w:tc>
          <w:tcPr>
            <w:tcW w:type="dxa" w:w="2880"/>
          </w:tcPr>
          <w:p>
            <w:r>
              <w:t>0.03820056840777397</w:t>
            </w:r>
          </w:p>
        </w:tc>
      </w:tr>
      <w:tr>
        <w:tc>
          <w:tcPr>
            <w:tcW w:type="dxa" w:w="2880"/>
          </w:tcPr>
          <w:p>
            <w:r>
              <w:t>0.16979295015335083</w:t>
            </w:r>
          </w:p>
        </w:tc>
        <w:tc>
          <w:tcPr>
            <w:tcW w:type="dxa" w:w="2880"/>
          </w:tcPr>
          <w:p>
            <w:r>
              <w:t>-0.35651957988739014</w:t>
            </w:r>
          </w:p>
        </w:tc>
        <w:tc>
          <w:tcPr>
            <w:tcW w:type="dxa" w:w="2880"/>
          </w:tcPr>
          <w:p>
            <w:r>
              <w:t>0.1623474359512329</w:t>
            </w:r>
          </w:p>
        </w:tc>
      </w:tr>
      <w:tr>
        <w:tc>
          <w:tcPr>
            <w:tcW w:type="dxa" w:w="2880"/>
          </w:tcPr>
          <w:p>
            <w:r>
              <w:t>0.011937325820326805</w:t>
            </w:r>
          </w:p>
        </w:tc>
        <w:tc>
          <w:tcPr>
            <w:tcW w:type="dxa" w:w="2880"/>
          </w:tcPr>
          <w:p>
            <w:r>
              <w:t>0.0702887699007988</w:t>
            </w:r>
          </w:p>
        </w:tc>
        <w:tc>
          <w:tcPr>
            <w:tcW w:type="dxa" w:w="2880"/>
          </w:tcPr>
          <w:p>
            <w:r>
              <w:t>-0.1135968267917633</w:t>
            </w:r>
          </w:p>
        </w:tc>
      </w:tr>
      <w:tr>
        <w:tc>
          <w:tcPr>
            <w:tcW w:type="dxa" w:w="2880"/>
          </w:tcPr>
          <w:p>
            <w:r>
              <w:t>-0.020520854741334915</w:t>
            </w:r>
          </w:p>
        </w:tc>
        <w:tc>
          <w:tcPr>
            <w:tcW w:type="dxa" w:w="2880"/>
          </w:tcPr>
          <w:p>
            <w:r>
              <w:t>0.049546416848897934</w:t>
            </w:r>
          </w:p>
        </w:tc>
        <w:tc>
          <w:tcPr>
            <w:tcW w:type="dxa" w:w="2880"/>
          </w:tcPr>
          <w:p>
            <w:r>
              <w:t>-0.1695842444896698</w:t>
            </w:r>
          </w:p>
        </w:tc>
      </w:tr>
      <w:tr>
        <w:tc>
          <w:tcPr>
            <w:tcW w:type="dxa" w:w="2880"/>
          </w:tcPr>
          <w:p>
            <w:r>
              <w:t>0.07290171086788177</w:t>
            </w:r>
          </w:p>
        </w:tc>
        <w:tc>
          <w:tcPr>
            <w:tcW w:type="dxa" w:w="2880"/>
          </w:tcPr>
          <w:p>
            <w:r>
              <w:t>0.08567984402179718</w:t>
            </w:r>
          </w:p>
        </w:tc>
        <w:tc>
          <w:tcPr>
            <w:tcW w:type="dxa" w:w="2880"/>
          </w:tcPr>
          <w:p>
            <w:r>
              <w:t>-0.05966503918170929</w:t>
            </w:r>
          </w:p>
        </w:tc>
      </w:tr>
      <w:tr>
        <w:tc>
          <w:tcPr>
            <w:tcW w:type="dxa" w:w="2880"/>
          </w:tcPr>
          <w:p>
            <w:r>
              <w:t>-0.06700266897678375</w:t>
            </w:r>
          </w:p>
        </w:tc>
        <w:tc>
          <w:tcPr>
            <w:tcW w:type="dxa" w:w="2880"/>
          </w:tcPr>
          <w:p>
            <w:r>
              <w:t>0.09651497006416321</w:t>
            </w:r>
          </w:p>
        </w:tc>
        <w:tc>
          <w:tcPr>
            <w:tcW w:type="dxa" w:w="2880"/>
          </w:tcPr>
          <w:p>
            <w:r>
              <w:t>-0.0803065076470375</w:t>
            </w:r>
          </w:p>
        </w:tc>
      </w:tr>
      <w:tr>
        <w:tc>
          <w:tcPr>
            <w:tcW w:type="dxa" w:w="2880"/>
          </w:tcPr>
          <w:p>
            <w:r>
              <w:t>0.08158954977989197</w:t>
            </w:r>
          </w:p>
        </w:tc>
        <w:tc>
          <w:tcPr>
            <w:tcW w:type="dxa" w:w="2880"/>
          </w:tcPr>
          <w:p>
            <w:r>
              <w:t>-0.27435094118118286</w:t>
            </w:r>
          </w:p>
        </w:tc>
        <w:tc>
          <w:tcPr>
            <w:tcW w:type="dxa" w:w="2880"/>
          </w:tcPr>
          <w:p>
            <w:r>
              <w:t>0.12425318360328674</w:t>
            </w:r>
          </w:p>
        </w:tc>
      </w:tr>
      <w:tr>
        <w:tc>
          <w:tcPr>
            <w:tcW w:type="dxa" w:w="2880"/>
          </w:tcPr>
          <w:p>
            <w:r>
              <w:t>0.05536346882581711</w:t>
            </w:r>
          </w:p>
        </w:tc>
        <w:tc>
          <w:tcPr>
            <w:tcW w:type="dxa" w:w="2880"/>
          </w:tcPr>
          <w:p>
            <w:r>
              <w:t>0.08364704996347427</w:t>
            </w:r>
          </w:p>
        </w:tc>
        <w:tc>
          <w:tcPr>
            <w:tcW w:type="dxa" w:w="2880"/>
          </w:tcPr>
          <w:p>
            <w:r>
              <w:t>-0.058046210557222366</w:t>
            </w:r>
          </w:p>
        </w:tc>
      </w:tr>
      <w:tr>
        <w:tc>
          <w:tcPr>
            <w:tcW w:type="dxa" w:w="2880"/>
          </w:tcPr>
          <w:p>
            <w:r>
              <w:t>-0.0012406680034473538</w:t>
            </w:r>
          </w:p>
        </w:tc>
        <w:tc>
          <w:tcPr>
            <w:tcW w:type="dxa" w:w="2880"/>
          </w:tcPr>
          <w:p>
            <w:r>
              <w:t>0.00943631399422884</w:t>
            </w:r>
          </w:p>
        </w:tc>
        <w:tc>
          <w:tcPr>
            <w:tcW w:type="dxa" w:w="2880"/>
          </w:tcPr>
          <w:p>
            <w:r>
              <w:t>-0.1175721287727356</w:t>
            </w:r>
          </w:p>
        </w:tc>
      </w:tr>
      <w:tr>
        <w:tc>
          <w:tcPr>
            <w:tcW w:type="dxa" w:w="2880"/>
          </w:tcPr>
          <w:p>
            <w:r>
              <w:t>0.10440398752689362</w:t>
            </w:r>
          </w:p>
        </w:tc>
        <w:tc>
          <w:tcPr>
            <w:tcW w:type="dxa" w:w="2880"/>
          </w:tcPr>
          <w:p>
            <w:r>
              <w:t>0.061259325593709946</w:t>
            </w:r>
          </w:p>
        </w:tc>
        <w:tc>
          <w:tcPr>
            <w:tcW w:type="dxa" w:w="2880"/>
          </w:tcPr>
          <w:p>
            <w:r>
              <w:t>-0.04020022973418236</w:t>
            </w:r>
          </w:p>
        </w:tc>
      </w:tr>
      <w:tr>
        <w:tc>
          <w:tcPr>
            <w:tcW w:type="dxa" w:w="2880"/>
          </w:tcPr>
          <w:p>
            <w:r>
              <w:t>-0.06272497773170471</w:t>
            </w:r>
          </w:p>
        </w:tc>
        <w:tc>
          <w:tcPr>
            <w:tcW w:type="dxa" w:w="2880"/>
          </w:tcPr>
          <w:p>
            <w:r>
              <w:t>-0.09216950088739395</w:t>
            </w:r>
          </w:p>
        </w:tc>
        <w:tc>
          <w:tcPr>
            <w:tcW w:type="dxa" w:w="2880"/>
          </w:tcPr>
          <w:p>
            <w:r>
              <w:t>0.07843296229839325</w:t>
            </w:r>
          </w:p>
        </w:tc>
      </w:tr>
      <w:tr>
        <w:tc>
          <w:tcPr>
            <w:tcW w:type="dxa" w:w="2880"/>
          </w:tcPr>
          <w:p>
            <w:r>
              <w:t>-0.05947994440793991</w:t>
            </w:r>
          </w:p>
        </w:tc>
        <w:tc>
          <w:tcPr>
            <w:tcW w:type="dxa" w:w="2880"/>
          </w:tcPr>
          <w:p>
            <w:r>
              <w:t>-0.04265512526035309</w:t>
            </w:r>
          </w:p>
        </w:tc>
        <w:tc>
          <w:tcPr>
            <w:tcW w:type="dxa" w:w="2880"/>
          </w:tcPr>
          <w:p>
            <w:r>
              <w:t>0.001072222599759698</w:t>
            </w:r>
          </w:p>
        </w:tc>
      </w:tr>
      <w:tr>
        <w:tc>
          <w:tcPr>
            <w:tcW w:type="dxa" w:w="2880"/>
          </w:tcPr>
          <w:p>
            <w:r>
              <w:t>0.08631867170333862</w:t>
            </w:r>
          </w:p>
        </w:tc>
        <w:tc>
          <w:tcPr>
            <w:tcW w:type="dxa" w:w="2880"/>
          </w:tcPr>
          <w:p>
            <w:r>
              <w:t>-0.005800703540444374</w:t>
            </w:r>
          </w:p>
        </w:tc>
        <w:tc>
          <w:tcPr>
            <w:tcW w:type="dxa" w:w="2880"/>
          </w:tcPr>
          <w:p>
            <w:r>
              <w:t>-0.17820338904857635</w:t>
            </w:r>
          </w:p>
        </w:tc>
      </w:tr>
      <w:tr>
        <w:tc>
          <w:tcPr>
            <w:tcW w:type="dxa" w:w="2880"/>
          </w:tcPr>
          <w:p>
            <w:r>
              <w:t>-0.04243716597557068</w:t>
            </w:r>
          </w:p>
        </w:tc>
        <w:tc>
          <w:tcPr>
            <w:tcW w:type="dxa" w:w="2880"/>
          </w:tcPr>
          <w:p>
            <w:r>
              <w:t>-0.2849993109703064</w:t>
            </w:r>
          </w:p>
        </w:tc>
        <w:tc>
          <w:tcPr>
            <w:tcW w:type="dxa" w:w="2880"/>
          </w:tcPr>
          <w:p>
            <w:r>
              <w:t>-0.03154822811484337</w:t>
            </w:r>
          </w:p>
        </w:tc>
      </w:tr>
      <w:tr>
        <w:tc>
          <w:tcPr>
            <w:tcW w:type="dxa" w:w="2880"/>
          </w:tcPr>
          <w:p>
            <w:r>
              <w:t>0.005222607403993607</w:t>
            </w:r>
          </w:p>
        </w:tc>
        <w:tc>
          <w:tcPr>
            <w:tcW w:type="dxa" w:w="2880"/>
          </w:tcPr>
          <w:p>
            <w:r>
              <w:t>-0.18410374224185944</w:t>
            </w:r>
          </w:p>
        </w:tc>
        <w:tc>
          <w:tcPr>
            <w:tcW w:type="dxa" w:w="2880"/>
          </w:tcPr>
          <w:p>
            <w:r>
              <w:t>0.11810801178216934</w:t>
            </w:r>
          </w:p>
        </w:tc>
      </w:tr>
      <w:tr>
        <w:tc>
          <w:tcPr>
            <w:tcW w:type="dxa" w:w="2880"/>
          </w:tcPr>
          <w:p>
            <w:r>
              <w:t>0.04002838954329491</w:t>
            </w:r>
          </w:p>
        </w:tc>
        <w:tc>
          <w:tcPr>
            <w:tcW w:type="dxa" w:w="2880"/>
          </w:tcPr>
          <w:p>
            <w:r>
              <w:t>0.05703124776482582</w:t>
            </w:r>
          </w:p>
        </w:tc>
        <w:tc>
          <w:tcPr>
            <w:tcW w:type="dxa" w:w="2880"/>
          </w:tcPr>
          <w:p>
            <w:r>
              <w:t>-0.08851844817399979</w:t>
            </w:r>
          </w:p>
        </w:tc>
      </w:tr>
      <w:tr>
        <w:tc>
          <w:tcPr>
            <w:tcW w:type="dxa" w:w="2880"/>
          </w:tcPr>
          <w:p>
            <w:r>
              <w:t>0.040404532104730606</w:t>
            </w:r>
          </w:p>
        </w:tc>
        <w:tc>
          <w:tcPr>
            <w:tcW w:type="dxa" w:w="2880"/>
          </w:tcPr>
          <w:p>
            <w:r>
              <w:t>0.07075777649879456</w:t>
            </w:r>
          </w:p>
        </w:tc>
        <w:tc>
          <w:tcPr>
            <w:tcW w:type="dxa" w:w="2880"/>
          </w:tcPr>
          <w:p>
            <w:r>
              <w:t>-0.06791498512029648</w:t>
            </w:r>
          </w:p>
        </w:tc>
      </w:tr>
      <w:tr>
        <w:tc>
          <w:tcPr>
            <w:tcW w:type="dxa" w:w="2880"/>
          </w:tcPr>
          <w:p>
            <w:r>
              <w:t>-0.044971562922000885</w:t>
            </w:r>
          </w:p>
        </w:tc>
        <w:tc>
          <w:tcPr>
            <w:tcW w:type="dxa" w:w="2880"/>
          </w:tcPr>
          <w:p>
            <w:r>
              <w:t>-0.1313195377588272</w:t>
            </w:r>
          </w:p>
        </w:tc>
        <w:tc>
          <w:tcPr>
            <w:tcW w:type="dxa" w:w="2880"/>
          </w:tcPr>
          <w:p>
            <w:r>
              <w:t>0.07421423494815826</w:t>
            </w:r>
          </w:p>
        </w:tc>
      </w:tr>
      <w:tr>
        <w:tc>
          <w:tcPr>
            <w:tcW w:type="dxa" w:w="2880"/>
          </w:tcPr>
          <w:p>
            <w:r>
              <w:t>-0.0002626112836878747</w:t>
            </w:r>
          </w:p>
        </w:tc>
        <w:tc>
          <w:tcPr>
            <w:tcW w:type="dxa" w:w="2880"/>
          </w:tcPr>
          <w:p>
            <w:r>
              <w:t>-0.013641087338328362</w:t>
            </w:r>
          </w:p>
        </w:tc>
        <w:tc>
          <w:tcPr>
            <w:tcW w:type="dxa" w:w="2880"/>
          </w:tcPr>
          <w:p>
            <w:r>
              <w:t>-5.3875683079240844e-05</w:t>
            </w:r>
          </w:p>
        </w:tc>
      </w:tr>
      <w:tr>
        <w:tc>
          <w:tcPr>
            <w:tcW w:type="dxa" w:w="2880"/>
          </w:tcPr>
          <w:p>
            <w:r>
              <w:t>0.0676877349615097</w:t>
            </w:r>
          </w:p>
        </w:tc>
        <w:tc>
          <w:tcPr>
            <w:tcW w:type="dxa" w:w="2880"/>
          </w:tcPr>
          <w:p>
            <w:r>
              <w:t>0.06480439007282257</w:t>
            </w:r>
          </w:p>
        </w:tc>
        <w:tc>
          <w:tcPr>
            <w:tcW w:type="dxa" w:w="2880"/>
          </w:tcPr>
          <w:p>
            <w:r>
              <w:t>-0.05132183060050011</w:t>
            </w:r>
          </w:p>
        </w:tc>
      </w:tr>
      <w:tr>
        <w:tc>
          <w:tcPr>
            <w:tcW w:type="dxa" w:w="2880"/>
          </w:tcPr>
          <w:p>
            <w:r>
              <w:t>0.08643984794616699</w:t>
            </w:r>
          </w:p>
        </w:tc>
        <w:tc>
          <w:tcPr>
            <w:tcW w:type="dxa" w:w="2880"/>
          </w:tcPr>
          <w:p>
            <w:r>
              <w:t>0.04474528878927231</w:t>
            </w:r>
          </w:p>
        </w:tc>
        <w:tc>
          <w:tcPr>
            <w:tcW w:type="dxa" w:w="2880"/>
          </w:tcPr>
          <w:p>
            <w:r>
              <w:t>-0.11066469550132751</w:t>
            </w:r>
          </w:p>
        </w:tc>
      </w:tr>
      <w:tr>
        <w:tc>
          <w:tcPr>
            <w:tcW w:type="dxa" w:w="2880"/>
          </w:tcPr>
          <w:p>
            <w:r>
              <w:t>0.04466933384537697</w:t>
            </w:r>
          </w:p>
        </w:tc>
        <w:tc>
          <w:tcPr>
            <w:tcW w:type="dxa" w:w="2880"/>
          </w:tcPr>
          <w:p>
            <w:r>
              <w:t>0.089170441031456</w:t>
            </w:r>
          </w:p>
        </w:tc>
        <w:tc>
          <w:tcPr>
            <w:tcW w:type="dxa" w:w="2880"/>
          </w:tcPr>
          <w:p>
            <w:r>
              <w:t>-0.10392896831035614</w:t>
            </w:r>
          </w:p>
        </w:tc>
      </w:tr>
      <w:tr>
        <w:tc>
          <w:tcPr>
            <w:tcW w:type="dxa" w:w="2880"/>
          </w:tcPr>
          <w:p>
            <w:r>
              <w:t>0.15255063772201538</w:t>
            </w:r>
          </w:p>
        </w:tc>
        <w:tc>
          <w:tcPr>
            <w:tcW w:type="dxa" w:w="2880"/>
          </w:tcPr>
          <w:p>
            <w:r>
              <w:t>0.2685113847255707</w:t>
            </w:r>
          </w:p>
        </w:tc>
        <w:tc>
          <w:tcPr>
            <w:tcW w:type="dxa" w:w="2880"/>
          </w:tcPr>
          <w:p>
            <w:r>
              <w:t>0.18137048184871674</w:t>
            </w:r>
          </w:p>
        </w:tc>
      </w:tr>
      <w:tr>
        <w:tc>
          <w:tcPr>
            <w:tcW w:type="dxa" w:w="2880"/>
          </w:tcPr>
          <w:p>
            <w:r>
              <w:t>-0.024593496695160866</w:t>
            </w:r>
          </w:p>
        </w:tc>
        <w:tc>
          <w:tcPr>
            <w:tcW w:type="dxa" w:w="2880"/>
          </w:tcPr>
          <w:p>
            <w:r>
              <w:t>0.00972765777260065</w:t>
            </w:r>
          </w:p>
        </w:tc>
        <w:tc>
          <w:tcPr>
            <w:tcW w:type="dxa" w:w="2880"/>
          </w:tcPr>
          <w:p>
            <w:r>
              <w:t>-0.044340070337057114</w:t>
            </w:r>
          </w:p>
        </w:tc>
      </w:tr>
      <w:tr>
        <w:tc>
          <w:tcPr>
            <w:tcW w:type="dxa" w:w="2880"/>
          </w:tcPr>
          <w:p>
            <w:r>
              <w:t>-0.018995730206370354</w:t>
            </w:r>
          </w:p>
        </w:tc>
        <w:tc>
          <w:tcPr>
            <w:tcW w:type="dxa" w:w="2880"/>
          </w:tcPr>
          <w:p>
            <w:r>
              <w:t>-0.09466484189033508</w:t>
            </w:r>
          </w:p>
        </w:tc>
        <w:tc>
          <w:tcPr>
            <w:tcW w:type="dxa" w:w="2880"/>
          </w:tcPr>
          <w:p>
            <w:r>
              <w:t>0.041420821100473404</w:t>
            </w:r>
          </w:p>
        </w:tc>
      </w:tr>
      <w:tr>
        <w:tc>
          <w:tcPr>
            <w:tcW w:type="dxa" w:w="2880"/>
          </w:tcPr>
          <w:p>
            <w:r>
              <w:t>-0.0521642342209816</w:t>
            </w:r>
          </w:p>
        </w:tc>
        <w:tc>
          <w:tcPr>
            <w:tcW w:type="dxa" w:w="2880"/>
          </w:tcPr>
          <w:p>
            <w:r>
              <w:t>-0.14284099638462067</w:t>
            </w:r>
          </w:p>
        </w:tc>
        <w:tc>
          <w:tcPr>
            <w:tcW w:type="dxa" w:w="2880"/>
          </w:tcPr>
          <w:p>
            <w:r>
              <w:t>0.07851328700780869</w:t>
            </w:r>
          </w:p>
        </w:tc>
      </w:tr>
      <w:tr>
        <w:tc>
          <w:tcPr>
            <w:tcW w:type="dxa" w:w="2880"/>
          </w:tcPr>
          <w:p>
            <w:r>
              <w:t>-0.10237516462802887</w:t>
            </w:r>
          </w:p>
        </w:tc>
        <w:tc>
          <w:tcPr>
            <w:tcW w:type="dxa" w:w="2880"/>
          </w:tcPr>
          <w:p>
            <w:r>
              <w:t>-0.058249086141586304</w:t>
            </w:r>
          </w:p>
        </w:tc>
        <w:tc>
          <w:tcPr>
            <w:tcW w:type="dxa" w:w="2880"/>
          </w:tcPr>
          <w:p>
            <w:r>
              <w:t>0.12403514981269836</w:t>
            </w:r>
          </w:p>
        </w:tc>
      </w:tr>
      <w:tr>
        <w:tc>
          <w:tcPr>
            <w:tcW w:type="dxa" w:w="2880"/>
          </w:tcPr>
          <w:p>
            <w:r>
              <w:t>0.41913482546806335</w:t>
            </w:r>
          </w:p>
        </w:tc>
        <w:tc>
          <w:tcPr>
            <w:tcW w:type="dxa" w:w="2880"/>
          </w:tcPr>
          <w:p>
            <w:r>
              <w:t>-0.17018134891986847</w:t>
            </w:r>
          </w:p>
        </w:tc>
        <w:tc>
          <w:tcPr>
            <w:tcW w:type="dxa" w:w="2880"/>
          </w:tcPr>
          <w:p>
            <w:r>
              <w:t>-0.14846806228160858</w:t>
            </w:r>
          </w:p>
        </w:tc>
      </w:tr>
      <w:tr>
        <w:tc>
          <w:tcPr>
            <w:tcW w:type="dxa" w:w="2880"/>
          </w:tcPr>
          <w:p>
            <w:r>
              <w:t>-0.014224473387002945</w:t>
            </w:r>
          </w:p>
        </w:tc>
        <w:tc>
          <w:tcPr>
            <w:tcW w:type="dxa" w:w="2880"/>
          </w:tcPr>
          <w:p>
            <w:r>
              <w:t>0.045148853212594986</w:t>
            </w:r>
          </w:p>
        </w:tc>
        <w:tc>
          <w:tcPr>
            <w:tcW w:type="dxa" w:w="2880"/>
          </w:tcPr>
          <w:p>
            <w:r>
              <w:t>-0.16167892515659332</w:t>
            </w:r>
          </w:p>
        </w:tc>
      </w:tr>
      <w:tr>
        <w:tc>
          <w:tcPr>
            <w:tcW w:type="dxa" w:w="2880"/>
          </w:tcPr>
          <w:p>
            <w:r>
              <w:t>-0.055447064340114594</w:t>
            </w:r>
          </w:p>
        </w:tc>
        <w:tc>
          <w:tcPr>
            <w:tcW w:type="dxa" w:w="2880"/>
          </w:tcPr>
          <w:p>
            <w:r>
              <w:t>-0.06142769753932953</w:t>
            </w:r>
          </w:p>
        </w:tc>
        <w:tc>
          <w:tcPr>
            <w:tcW w:type="dxa" w:w="2880"/>
          </w:tcPr>
          <w:p>
            <w:r>
              <w:t>0.004468154162168503</w:t>
            </w:r>
          </w:p>
        </w:tc>
      </w:tr>
      <w:tr>
        <w:tc>
          <w:tcPr>
            <w:tcW w:type="dxa" w:w="2880"/>
          </w:tcPr>
          <w:p>
            <w:r>
              <w:t>-0.05231679230928421</w:t>
            </w:r>
          </w:p>
        </w:tc>
        <w:tc>
          <w:tcPr>
            <w:tcW w:type="dxa" w:w="2880"/>
          </w:tcPr>
          <w:p>
            <w:r>
              <w:t>-0.03180893883109093</w:t>
            </w:r>
          </w:p>
        </w:tc>
        <w:tc>
          <w:tcPr>
            <w:tcW w:type="dxa" w:w="2880"/>
          </w:tcPr>
          <w:p>
            <w:r>
              <w:t>0.029950140044093132</w:t>
            </w:r>
          </w:p>
        </w:tc>
      </w:tr>
      <w:tr>
        <w:tc>
          <w:tcPr>
            <w:tcW w:type="dxa" w:w="2880"/>
          </w:tcPr>
          <w:p>
            <w:r>
              <w:t>0.05942148715257645</w:t>
            </w:r>
          </w:p>
        </w:tc>
        <w:tc>
          <w:tcPr>
            <w:tcW w:type="dxa" w:w="2880"/>
          </w:tcPr>
          <w:p>
            <w:r>
              <w:t>0.10771401971578598</w:t>
            </w:r>
          </w:p>
        </w:tc>
        <w:tc>
          <w:tcPr>
            <w:tcW w:type="dxa" w:w="2880"/>
          </w:tcPr>
          <w:p>
            <w:r>
              <w:t>-0.009168505668640137</w:t>
            </w:r>
          </w:p>
        </w:tc>
      </w:tr>
      <w:tr>
        <w:tc>
          <w:tcPr>
            <w:tcW w:type="dxa" w:w="2880"/>
          </w:tcPr>
          <w:p>
            <w:r>
              <w:t>0.043469689786434174</w:t>
            </w:r>
          </w:p>
        </w:tc>
        <w:tc>
          <w:tcPr>
            <w:tcW w:type="dxa" w:w="2880"/>
          </w:tcPr>
          <w:p>
            <w:r>
              <w:t>0.05326803773641586</w:t>
            </w:r>
          </w:p>
        </w:tc>
        <w:tc>
          <w:tcPr>
            <w:tcW w:type="dxa" w:w="2880"/>
          </w:tcPr>
          <w:p>
            <w:r>
              <w:t>-0.08429141342639923</w:t>
            </w:r>
          </w:p>
        </w:tc>
      </w:tr>
      <w:tr>
        <w:tc>
          <w:tcPr>
            <w:tcW w:type="dxa" w:w="2880"/>
          </w:tcPr>
          <w:p>
            <w:r>
              <w:t>0.11917727440595627</w:t>
            </w:r>
          </w:p>
        </w:tc>
        <w:tc>
          <w:tcPr>
            <w:tcW w:type="dxa" w:w="2880"/>
          </w:tcPr>
          <w:p>
            <w:r>
              <w:t>-0.0024963878095149994</w:t>
            </w:r>
          </w:p>
        </w:tc>
        <w:tc>
          <w:tcPr>
            <w:tcW w:type="dxa" w:w="2880"/>
          </w:tcPr>
          <w:p>
            <w:r>
              <w:t>-0.1514604389667511</w:t>
            </w:r>
          </w:p>
        </w:tc>
      </w:tr>
      <w:tr>
        <w:tc>
          <w:tcPr>
            <w:tcW w:type="dxa" w:w="2880"/>
          </w:tcPr>
          <w:p>
            <w:r>
              <w:t>-0.0872696191072464</w:t>
            </w:r>
          </w:p>
        </w:tc>
        <w:tc>
          <w:tcPr>
            <w:tcW w:type="dxa" w:w="2880"/>
          </w:tcPr>
          <w:p>
            <w:r>
              <w:t>-0.09179206192493439</w:t>
            </w:r>
          </w:p>
        </w:tc>
        <w:tc>
          <w:tcPr>
            <w:tcW w:type="dxa" w:w="2880"/>
          </w:tcPr>
          <w:p>
            <w:r>
              <w:t>0.020587868988513947</w:t>
            </w:r>
          </w:p>
        </w:tc>
      </w:tr>
      <w:tr>
        <w:tc>
          <w:tcPr>
            <w:tcW w:type="dxa" w:w="2880"/>
          </w:tcPr>
          <w:p>
            <w:r>
              <w:t>0.06208185851573944</w:t>
            </w:r>
          </w:p>
        </w:tc>
        <w:tc>
          <w:tcPr>
            <w:tcW w:type="dxa" w:w="2880"/>
          </w:tcPr>
          <w:p>
            <w:r>
              <w:t>0.019121341407299042</w:t>
            </w:r>
          </w:p>
        </w:tc>
        <w:tc>
          <w:tcPr>
            <w:tcW w:type="dxa" w:w="2880"/>
          </w:tcPr>
          <w:p>
            <w:r>
              <w:t>-0.151860773563385</w:t>
            </w:r>
          </w:p>
        </w:tc>
      </w:tr>
      <w:tr>
        <w:tc>
          <w:tcPr>
            <w:tcW w:type="dxa" w:w="2880"/>
          </w:tcPr>
          <w:p>
            <w:r>
              <w:t>-0.08053476363420486</w:t>
            </w:r>
          </w:p>
        </w:tc>
        <w:tc>
          <w:tcPr>
            <w:tcW w:type="dxa" w:w="2880"/>
          </w:tcPr>
          <w:p>
            <w:r>
              <w:t>-0.03508606553077698</w:t>
            </w:r>
          </w:p>
        </w:tc>
        <w:tc>
          <w:tcPr>
            <w:tcW w:type="dxa" w:w="2880"/>
          </w:tcPr>
          <w:p>
            <w:r>
              <w:t>0.10080807656049728</w:t>
            </w:r>
          </w:p>
        </w:tc>
      </w:tr>
      <w:tr>
        <w:tc>
          <w:tcPr>
            <w:tcW w:type="dxa" w:w="2880"/>
          </w:tcPr>
          <w:p>
            <w:r>
              <w:t>0.2376755177974701</w:t>
            </w:r>
          </w:p>
        </w:tc>
        <w:tc>
          <w:tcPr>
            <w:tcW w:type="dxa" w:w="2880"/>
          </w:tcPr>
          <w:p>
            <w:r>
              <w:t>-0.0712546706199646</w:t>
            </w:r>
          </w:p>
        </w:tc>
        <w:tc>
          <w:tcPr>
            <w:tcW w:type="dxa" w:w="2880"/>
          </w:tcPr>
          <w:p>
            <w:r>
              <w:t>-0.14066068828105927</w:t>
            </w:r>
          </w:p>
        </w:tc>
      </w:tr>
      <w:tr>
        <w:tc>
          <w:tcPr>
            <w:tcW w:type="dxa" w:w="2880"/>
          </w:tcPr>
          <w:p>
            <w:r>
              <w:t>0.24005040526390076</w:t>
            </w:r>
          </w:p>
        </w:tc>
        <w:tc>
          <w:tcPr>
            <w:tcW w:type="dxa" w:w="2880"/>
          </w:tcPr>
          <w:p>
            <w:r>
              <w:t>0.7644755840301514</w:t>
            </w:r>
          </w:p>
        </w:tc>
        <w:tc>
          <w:tcPr>
            <w:tcW w:type="dxa" w:w="2880"/>
          </w:tcPr>
          <w:p>
            <w:r>
              <w:t>-0.3521799147129059</w:t>
            </w:r>
          </w:p>
        </w:tc>
      </w:tr>
      <w:tr>
        <w:tc>
          <w:tcPr>
            <w:tcW w:type="dxa" w:w="2880"/>
          </w:tcPr>
          <w:p>
            <w:r>
              <w:t>-0.08709177374839783</w:t>
            </w:r>
          </w:p>
        </w:tc>
        <w:tc>
          <w:tcPr>
            <w:tcW w:type="dxa" w:w="2880"/>
          </w:tcPr>
          <w:p>
            <w:r>
              <w:t>-0.06265828758478165</w:t>
            </w:r>
          </w:p>
        </w:tc>
        <w:tc>
          <w:tcPr>
            <w:tcW w:type="dxa" w:w="2880"/>
          </w:tcPr>
          <w:p>
            <w:r>
              <w:t>0.12365329265594482</w:t>
            </w:r>
          </w:p>
        </w:tc>
      </w:tr>
    </w:tbl>
    <w:p>
      <w:r>
        <w:t>Biasis Weights</w:t>
      </w:r>
    </w:p>
    <w:p>
      <w:r>
        <w:t>[-2.44898698e-03 -3.44454944e-02  2.72141039e-01 -9.69349295e-02</w:t>
        <w:br/>
        <w:t xml:space="preserve"> -6.65261671e-02 -8.65186974e-02 -8.44136067e-03 -1.97668397e-03</w:t>
        <w:br/>
        <w:t xml:space="preserve"> -3.51633802e-02 -3.92517410e-02  1.98421925e-02 -6.08672388e-02</w:t>
        <w:br/>
        <w:t xml:space="preserve"> -6.72099879e-03 -1.61108468e-02 -2.93546822e-02 -5.57855777e-02</w:t>
        <w:br/>
        <w:t xml:space="preserve"> -4.61809657e-04 -9.37678665e-03  1.03005106e-02 -7.54420012e-02</w:t>
        <w:br/>
        <w:t xml:space="preserve"> -3.46261151e-02  1.88830122e-02 -5.53067438e-02 -1.36994738e-02</w:t>
        <w:br/>
        <w:t xml:space="preserve">  2.07592491e-02 -3.80082498e-03  1.32302418e-02 -5.68240993e-02</w:t>
        <w:br/>
        <w:t xml:space="preserve"> -5.97604774e-02  1.31099056e-02  1.11057283e-02 -4.52488400e-02</w:t>
        <w:br/>
        <w:t xml:space="preserve"> -5.72603487e-04  3.18258218e-02 -1.63453147e-02 -6.32923320e-02</w:t>
        <w:br/>
        <w:t xml:space="preserve">  1.15205126e-03 -3.42701375e-02 -2.39424836e-02  7.45978765e-03</w:t>
        <w:br/>
        <w:t xml:space="preserve">  7.08997529e-03 -6.54650778e-02  4.65231538e-02 -4.72021550e-02</w:t>
        <w:br/>
        <w:t xml:space="preserve"> -7.57449046e-02 -7.98535720e-03 -4.60801907e-02 -5.01982644e-02</w:t>
        <w:br/>
        <w:t xml:space="preserve"> -6.85654208e-03  2.16421336e-02  1.91551354e-02  1.53262243e-02</w:t>
        <w:br/>
        <w:t xml:space="preserve">  7.62919954e-04  6.89412653e-02 -2.85520544e-03 -2.32742764e-02</w:t>
        <w:br/>
        <w:t xml:space="preserve">  1.79493763e-02 -1.02822259e-01 -5.29478528e-02 -8.19621794e-03</w:t>
        <w:br/>
        <w:t xml:space="preserve"> -5.18403426e-02 -6.08329102e-02  3.74648087e-02 -7.74419382e-02</w:t>
        <w:br/>
        <w:t xml:space="preserve"> -3.34607624e-02 -3.26089859e-02 -6.50020689e-03  1.72087371e-01</w:t>
        <w:br/>
        <w:t xml:space="preserve">  3.85382622e-02  3.10366958e-01 -1.30734026e-01  2.32768636e-02</w:t>
        <w:br/>
        <w:t xml:space="preserve">  3.42318341e-02 -3.87769304e-02  2.33586356e-02 -1.55205904e-02</w:t>
        <w:br/>
        <w:t xml:space="preserve"> -1.67105030e-02 -6.02850430e-02 -9.71446708e-02 -2.46412195e-02</w:t>
        <w:br/>
        <w:t xml:space="preserve"> -6.12572655e-02 -3.82008351e-04 -3.29890326e-02 -2.49832459e-02</w:t>
        <w:br/>
        <w:t xml:space="preserve">  1.21770604e-02  3.73273082e-02 -5.58125786e-03 -7.95426518e-02</w:t>
        <w:br/>
        <w:t xml:space="preserve">  1.83067992e-02 -6.61318600e-02  1.13281906e-02 -2.51169968e-02</w:t>
        <w:br/>
        <w:t xml:space="preserve">  2.43760347e-02 -8.75899754e-03 -6.47447072e-03 -3.16412821e-02</w:t>
        <w:br/>
        <w:t xml:space="preserve"> -7.07333684e-02  1.24311838e-02 -3.84040251e-02 -9.15785804e-02</w:t>
        <w:br/>
        <w:t xml:space="preserve"> -1.93671007e-02  1.05062043e-02 -7.74725974e-02 -2.11995398e-03</w:t>
        <w:br/>
        <w:t xml:space="preserve">  2.97164787e-02  2.93394143e-04  3.19401063e-02 -2.02744920e-02</w:t>
        <w:br/>
        <w:t xml:space="preserve"> -9.53638926e-03  1.56575978e-01 -8.38381201e-02 -2.60257013e-02</w:t>
        <w:br/>
        <w:t xml:space="preserve"> -4.97750007e-04 -5.52781625e-03 -3.83054875e-02  4.86612059e-02</w:t>
        <w:br/>
        <w:t xml:space="preserve"> -3.97692062e-03 -5.71634620e-03 -1.29704771e-04 -2.66635381e-02</w:t>
        <w:br/>
        <w:t xml:space="preserve">  2.56740637e-02 -8.53115469e-02 -8.10974976e-04 -2.94137020e-02</w:t>
        <w:br/>
        <w:t xml:space="preserve"> -6.23852089e-02 -1.02861449e-02  1.04179485e-02  1.59774814e-02</w:t>
        <w:br/>
        <w:t xml:space="preserve">  1.06731281e-02  3.29403654e-02 -6.06944710e-02 -3.74894850e-02</w:t>
        <w:br/>
        <w:t xml:space="preserve"> -1.53374329e-01  1.32353511e-02 -1.70853995e-02  2.46277489e-02</w:t>
        <w:br/>
        <w:t xml:space="preserve"> -5.66229261e-02 -1.21792436e-01  2.60530114e-02 -2.06640586e-02</w:t>
        <w:br/>
        <w:t xml:space="preserve"> -8.07917211e-04 -5.49444892e-02 -1.21330656e-02 -1.06753968e-03</w:t>
        <w:br/>
        <w:t xml:space="preserve"> -7.85011500e-02 -7.61894360e-02  1.80622470e-02  1.40595613e-02</w:t>
        <w:br/>
        <w:t xml:space="preserve"> -6.59900382e-02 -1.26608768e-02 -1.89991388e-02  1.71415024e-02</w:t>
        <w:br/>
        <w:t xml:space="preserve">  2.83985119e-03  6.83749989e-02 -9.23326518e-03 -4.92781810e-02</w:t>
        <w:br/>
        <w:t xml:space="preserve"> -7.05924332e-02 -5.46943769e-02 -3.28232255e-03 -1.24395313e-02</w:t>
        <w:br/>
        <w:t xml:space="preserve"> -2.16613542e-02 -1.55103747e-02  2.09816750e-02  1.57486200e-02</w:t>
        <w:br/>
        <w:t xml:space="preserve">  1.07734613e-02 -3.37769762e-02  3.12987249e-03 -3.86474989e-02</w:t>
        <w:br/>
        <w:t xml:space="preserve"> -2.89936317e-03  7.51196206e-01 -5.51974326e-02]</w:t>
      </w:r>
    </w:p>
    <w:p>
      <w:r>
        <w:t>Output Layer</w:t>
      </w:r>
    </w:p>
    <w:p>
      <w:r>
        <w:t>[[ 2.30882037e-03]</w:t>
        <w:br/>
        <w:t xml:space="preserve"> [-3.29156145e-02]</w:t>
        <w:br/>
        <w:t xml:space="preserve"> [-2.91274488e-01]</w:t>
        <w:br/>
        <w:t xml:space="preserve"> [-1.10699065e-01]</w:t>
        <w:br/>
        <w:t xml:space="preserve"> [-1.17950954e-01]</w:t>
        <w:br/>
        <w:t xml:space="preserve"> [-9.84853059e-02]</w:t>
        <w:br/>
        <w:t xml:space="preserve"> [ 5.81643358e-02]</w:t>
        <w:br/>
        <w:t xml:space="preserve"> [ 2.67140530e-02]</w:t>
        <w:br/>
        <w:t xml:space="preserve"> [-3.41602191e-02]</w:t>
        <w:br/>
        <w:t xml:space="preserve"> [ 2.34148949e-01]</w:t>
        <w:br/>
        <w:t xml:space="preserve"> [ 8.39867815e-02]</w:t>
        <w:br/>
        <w:t xml:space="preserve"> [-1.55905500e-01]</w:t>
        <w:br/>
        <w:t xml:space="preserve"> [ 5.07233068e-02]</w:t>
        <w:br/>
        <w:t xml:space="preserve"> [-1.08737471e-02]</w:t>
        <w:br/>
        <w:t xml:space="preserve"> [-4.71725613e-02]</w:t>
        <w:br/>
        <w:t xml:space="preserve"> [-9.09876972e-02]</w:t>
        <w:br/>
        <w:t xml:space="preserve"> [ 1.67819619e-01]</w:t>
        <w:br/>
        <w:t xml:space="preserve"> [ 3.71526927e-02]</w:t>
        <w:br/>
        <w:t xml:space="preserve"> [ 9.38737467e-02]</w:t>
        <w:br/>
        <w:t xml:space="preserve"> [-1.40145555e-01]</w:t>
        <w:br/>
        <w:t xml:space="preserve"> [-5.67020066e-02]</w:t>
        <w:br/>
        <w:t xml:space="preserve"> [ 5.98308221e-02]</w:t>
        <w:br/>
        <w:t xml:space="preserve"> [-1.41588151e-01]</w:t>
        <w:br/>
        <w:t xml:space="preserve"> [-1.78034734e-02]</w:t>
        <w:br/>
        <w:t xml:space="preserve"> [ 7.51519129e-02]</w:t>
        <w:br/>
        <w:t xml:space="preserve"> [ 3.75275202e-02]</w:t>
        <w:br/>
        <w:t xml:space="preserve"> [ 1.16626546e-01]</w:t>
        <w:br/>
        <w:t xml:space="preserve"> [-1.09085575e-01]</w:t>
        <w:br/>
        <w:t xml:space="preserve"> [-6.01521842e-02]</w:t>
        <w:br/>
        <w:t xml:space="preserve"> [ 3.79388221e-02]</w:t>
        <w:br/>
        <w:t xml:space="preserve"> [ 6.69718459e-02]</w:t>
        <w:br/>
        <w:t xml:space="preserve"> [-6.25441074e-02]</w:t>
        <w:br/>
        <w:t xml:space="preserve"> [ 8.29855502e-02]</w:t>
        <w:br/>
        <w:t xml:space="preserve"> [ 6.56278580e-02]</w:t>
        <w:br/>
        <w:t xml:space="preserve"> [-8.82914476e-03]</w:t>
        <w:br/>
        <w:t xml:space="preserve"> [-1.00624613e-01]</w:t>
        <w:br/>
        <w:t xml:space="preserve"> [ 6.41814992e-02]</w:t>
        <w:br/>
        <w:t xml:space="preserve"> [-1.04641862e-01]</w:t>
        <w:br/>
        <w:t xml:space="preserve"> [-3.55546102e-02]</w:t>
        <w:br/>
        <w:t xml:space="preserve"> [ 5.21285497e-02]</w:t>
        <w:br/>
        <w:t xml:space="preserve"> [ 3.22874412e-02]</w:t>
        <w:br/>
        <w:t xml:space="preserve"> [-1.85186863e-01]</w:t>
        <w:br/>
        <w:t xml:space="preserve"> [ 1.27580613e-01]</w:t>
        <w:br/>
        <w:t xml:space="preserve"> [-5.66779152e-02]</w:t>
        <w:br/>
        <w:t xml:space="preserve"> [-1.44950867e-01]</w:t>
        <w:br/>
        <w:t xml:space="preserve"> [-2.89867446e-03]</w:t>
        <w:br/>
        <w:t xml:space="preserve"> [-6.05630688e-02]</w:t>
        <w:br/>
        <w:t xml:space="preserve"> [-3.35551389e-02]</w:t>
        <w:br/>
        <w:t xml:space="preserve"> [ 2.55164020e-02]</w:t>
        <w:br/>
        <w:t xml:space="preserve"> [ 5.54299839e-02]</w:t>
        <w:br/>
        <w:t xml:space="preserve"> [ 6.81526363e-02]</w:t>
        <w:br/>
        <w:t xml:space="preserve"> [ 1.56890914e-01]</w:t>
        <w:br/>
        <w:t xml:space="preserve"> [ 1.26278773e-01]</w:t>
        <w:br/>
        <w:t xml:space="preserve"> [ 1.17944814e-01]</w:t>
        <w:br/>
        <w:t xml:space="preserve"> [ 7.51725107e-04]</w:t>
        <w:br/>
        <w:t xml:space="preserve"> [ 5.61262034e-02]</w:t>
        <w:br/>
        <w:t xml:space="preserve"> [ 5.79653494e-02]</w:t>
        <w:br/>
        <w:t xml:space="preserve"> [-2.06612960e-01]</w:t>
        <w:br/>
        <w:t xml:space="preserve"> [-8.42141509e-02]</w:t>
        <w:br/>
        <w:t xml:space="preserve"> [ 8.06734338e-03]</w:t>
        <w:br/>
        <w:t xml:space="preserve"> [-3.75181921e-02]</w:t>
        <w:br/>
        <w:t xml:space="preserve"> [-8.85413215e-02]</w:t>
        <w:br/>
        <w:t xml:space="preserve"> [ 1.46634042e-01]</w:t>
        <w:br/>
        <w:t xml:space="preserve"> [-1.40407711e-01]</w:t>
        <w:br/>
        <w:t xml:space="preserve"> [-4.07148264e-02]</w:t>
        <w:br/>
        <w:t xml:space="preserve"> [-1.91051871e-01]</w:t>
        <w:br/>
        <w:t xml:space="preserve"> [-9.60310176e-03]</w:t>
        <w:br/>
        <w:t xml:space="preserve"> [-2.24662095e-01]</w:t>
        <w:br/>
        <w:t xml:space="preserve"> [ 1.01334892e-01]</w:t>
        <w:br/>
        <w:t xml:space="preserve"> [ 3.18584442e-01]</w:t>
        <w:br/>
        <w:t xml:space="preserve"> [-1.23439290e-01]</w:t>
        <w:br/>
        <w:t xml:space="preserve"> [ 5.84666505e-02]</w:t>
        <w:br/>
        <w:t xml:space="preserve"> [ 9.22385901e-02]</w:t>
        <w:br/>
        <w:t xml:space="preserve"> [-8.47732499e-02]</w:t>
        <w:br/>
        <w:t xml:space="preserve"> [ 1.76803336e-01]</w:t>
        <w:br/>
        <w:t xml:space="preserve"> [ 7.87840784e-02]</w:t>
        <w:br/>
        <w:t xml:space="preserve"> [ 1.12026028e-01]</w:t>
        <w:br/>
        <w:t xml:space="preserve"> [-6.89742863e-02]</w:t>
        <w:br/>
        <w:t xml:space="preserve"> [-1.23018585e-01]</w:t>
        <w:br/>
        <w:t xml:space="preserve"> [ 4.07278654e-04]</w:t>
        <w:br/>
        <w:t xml:space="preserve"> [-1.05533712e-01]</w:t>
        <w:br/>
        <w:t xml:space="preserve"> [-1.37474024e-04]</w:t>
        <w:br/>
        <w:t xml:space="preserve"> [-1.55766994e-01]</w:t>
        <w:br/>
        <w:t xml:space="preserve"> [-4.09375802e-02]</w:t>
        <w:br/>
        <w:t xml:space="preserve"> [ 9.08140913e-02]</w:t>
        <w:br/>
        <w:t xml:space="preserve"> [ 1.41094893e-01]</w:t>
        <w:br/>
        <w:t xml:space="preserve"> [ 3.60523758e-04]</w:t>
        <w:br/>
        <w:t xml:space="preserve"> [-1.02998100e-01]</w:t>
        <w:br/>
        <w:t xml:space="preserve"> [ 5.48126884e-02]</w:t>
        <w:br/>
        <w:t xml:space="preserve"> [-1.07693799e-01]</w:t>
        <w:br/>
        <w:t xml:space="preserve"> [ 3.10115460e-02]</w:t>
        <w:br/>
        <w:t xml:space="preserve"> [-2.58038435e-02]</w:t>
        <w:br/>
        <w:t xml:space="preserve"> [ 8.16373974e-02]</w:t>
        <w:br/>
        <w:t xml:space="preserve"> [ 1.03401318e-01]</w:t>
        <w:br/>
        <w:t xml:space="preserve"> [ 7.47038005e-03]</w:t>
        <w:br/>
        <w:t xml:space="preserve"> [ 9.23555791e-02]</w:t>
        <w:br/>
        <w:t xml:space="preserve"> [-1.68352813e-01]</w:t>
        <w:br/>
        <w:t xml:space="preserve"> [ 5.15217967e-02]</w:t>
        <w:br/>
        <w:t xml:space="preserve"> [-4.40644622e-02]</w:t>
        <w:br/>
        <w:t xml:space="preserve"> [-2.38482356e-01]</w:t>
        <w:br/>
        <w:t xml:space="preserve"> [ 2.56290026e-02]</w:t>
        <w:br/>
        <w:t xml:space="preserve"> [ 2.97579486e-02]</w:t>
        <w:br/>
        <w:t xml:space="preserve"> [-1.75342917e-01]</w:t>
        <w:br/>
        <w:t xml:space="preserve"> [ 5.01864310e-03]</w:t>
        <w:br/>
        <w:t xml:space="preserve"> [ 4.58755530e-02]</w:t>
        <w:br/>
        <w:t xml:space="preserve"> [ 3.57692200e-03]</w:t>
        <w:br/>
        <w:t xml:space="preserve"> [ 5.50080352e-02]</w:t>
        <w:br/>
        <w:t xml:space="preserve"> [-9.11522284e-03]</w:t>
        <w:br/>
        <w:t xml:space="preserve"> [ 3.05598378e-02]</w:t>
        <w:br/>
        <w:t xml:space="preserve"> [-1.52178973e-01]</w:t>
        <w:br/>
        <w:t xml:space="preserve"> [-1.13610849e-01]</w:t>
        <w:br/>
        <w:t xml:space="preserve"> [ 4.27188575e-02]</w:t>
        <w:br/>
        <w:t xml:space="preserve"> [ 2.02032588e-02]</w:t>
        <w:br/>
        <w:t xml:space="preserve"> [ 4.76148054e-02]</w:t>
        <w:br/>
        <w:t xml:space="preserve"> [-5.59833795e-02]</w:t>
        <w:br/>
        <w:t xml:space="preserve"> [ 1.15987100e-01]</w:t>
        <w:br/>
        <w:t xml:space="preserve"> [ 6.92896619e-02]</w:t>
        <w:br/>
        <w:t xml:space="preserve"> [ 8.28204490e-03]</w:t>
        <w:br/>
        <w:t xml:space="preserve"> [ 5.01950458e-02]</w:t>
        <w:br/>
        <w:t xml:space="preserve"> [-3.83607745e-02]</w:t>
        <w:br/>
        <w:t xml:space="preserve"> [ 9.81149450e-02]</w:t>
        <w:br/>
        <w:t xml:space="preserve"> [-8.40099677e-02]</w:t>
        <w:br/>
        <w:t xml:space="preserve"> [ 1.71172544e-01]</w:t>
        <w:br/>
        <w:t xml:space="preserve"> [ 2.23032057e-01]</w:t>
        <w:br/>
        <w:t xml:space="preserve"> [-7.87063316e-02]</w:t>
        <w:br/>
        <w:t xml:space="preserve"> [-5.17219771e-03]</w:t>
        <w:br/>
        <w:t xml:space="preserve"> [ 4.58348431e-02]</w:t>
        <w:br/>
        <w:t xml:space="preserve"> [ 1.18256845e-01]</w:t>
        <w:br/>
        <w:t xml:space="preserve"> [ 5.35930172e-02]</w:t>
        <w:br/>
        <w:t xml:space="preserve"> [ 6.32971823e-02]</w:t>
        <w:br/>
        <w:t xml:space="preserve"> [-6.13997914e-02]</w:t>
        <w:br/>
        <w:t xml:space="preserve"> [-1.06032148e-01]</w:t>
        <w:br/>
        <w:t xml:space="preserve"> [-1.96228668e-01]</w:t>
        <w:br/>
        <w:t xml:space="preserve"> [ 5.12008294e-02]</w:t>
        <w:br/>
        <w:t xml:space="preserve"> [ 6.33263290e-02]</w:t>
        <w:br/>
        <w:t xml:space="preserve"> [ 6.86376467e-02]</w:t>
        <w:br/>
        <w:t xml:space="preserve"> [ 1.04345335e-02]</w:t>
        <w:br/>
        <w:t xml:space="preserve"> [-1.61232322e-01]</w:t>
        <w:br/>
        <w:t xml:space="preserve"> [ 5.18939123e-02]</w:t>
        <w:br/>
        <w:t xml:space="preserve"> [ 3.55298556e-02]</w:t>
        <w:br/>
        <w:t xml:space="preserve"> [ 4.37636636e-02]</w:t>
        <w:br/>
        <w:t xml:space="preserve"> [-6.55260384e-02]</w:t>
        <w:br/>
        <w:t xml:space="preserve"> [-2.00961791e-02]</w:t>
        <w:br/>
        <w:t xml:space="preserve"> [ 8.89836475e-02]</w:t>
        <w:br/>
        <w:t xml:space="preserve"> [-9.63310748e-02]</w:t>
        <w:br/>
        <w:t xml:space="preserve"> [-2.25217566e-01]</w:t>
        <w:br/>
        <w:t xml:space="preserve"> [ 5.24359047e-02]</w:t>
        <w:br/>
        <w:t xml:space="preserve"> [ 5.07689677e-02]</w:t>
        <w:br/>
        <w:t xml:space="preserve"> [-9.30375829e-02]</w:t>
        <w:br/>
        <w:t xml:space="preserve"> [-2.88508809e-03]</w:t>
        <w:br/>
        <w:t xml:space="preserve"> [ 4.17284779e-02]</w:t>
        <w:br/>
        <w:t xml:space="preserve"> [ 7.79004321e-02]</w:t>
        <w:br/>
        <w:t xml:space="preserve"> [ 6.08245283e-02]</w:t>
        <w:br/>
        <w:t xml:space="preserve"> [ 1.82923794e-01]</w:t>
        <w:br/>
        <w:t xml:space="preserve"> [ 9.12575703e-03]</w:t>
        <w:br/>
        <w:t xml:space="preserve"> [-3.75693776e-02]</w:t>
        <w:br/>
        <w:t xml:space="preserve"> [-9.52560604e-02]</w:t>
        <w:br/>
        <w:t xml:space="preserve"> [-1.63692385e-01]</w:t>
        <w:br/>
        <w:t xml:space="preserve"> [ 1.75740078e-01]</w:t>
        <w:br/>
        <w:t xml:space="preserve"> [ 5.76014742e-02]</w:t>
        <w:br/>
        <w:t xml:space="preserve"> [-2.45810505e-02]</w:t>
        <w:br/>
        <w:t xml:space="preserve"> [-2.57805865e-02]</w:t>
        <w:br/>
        <w:t xml:space="preserve"> [ 3.74605097e-02]</w:t>
        <w:br/>
        <w:t xml:space="preserve"> [ 5.09302951e-02]</w:t>
        <w:br/>
        <w:t xml:space="preserve"> [ 9.88091826e-02]</w:t>
        <w:br/>
        <w:t xml:space="preserve"> [-4.79867272e-02]</w:t>
        <w:br/>
        <w:t xml:space="preserve"> [ 7.06380904e-02]</w:t>
        <w:br/>
        <w:t xml:space="preserve"> [-5.14007024e-02]</w:t>
        <w:br/>
        <w:t xml:space="preserve"> [ 9.03364718e-02]</w:t>
        <w:br/>
        <w:t xml:space="preserve"> [-4.50404584e-01]</w:t>
        <w:br/>
        <w:t xml:space="preserve"> [-1.23272188e-01]]</w:t>
      </w:r>
    </w:p>
    <w:p>
      <w:r>
        <w:t>Biasis of Output</w:t>
      </w:r>
    </w:p>
    <w:p>
      <w:r>
        <w:t>[0.0495867]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